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93C5FD"/>
          <w:sz w:val="60"/>
        </w:rPr>
        <w:t>AI MODEL LAB V2</w:t>
      </w:r>
    </w:p>
    <w:p>
      <w:pPr>
        <w:jc w:val="center"/>
      </w:pPr>
      <w:r>
        <w:rPr>
          <w:color w:val="CBD5E1"/>
          <w:sz w:val="32"/>
        </w:rPr>
        <w:t>Guida completa all’interfaccia, ai controlli e ai concetti di Machine Learning</w:t>
      </w:r>
    </w:p>
    <w:p>
      <w:pPr>
        <w:spacing w:before="400"/>
        <w:jc w:val="center"/>
      </w:pPr>
      <w:r>
        <w:rPr>
          <w:color w:val="94A3B8"/>
          <w:sz w:val="22"/>
        </w:rPr>
        <w:t>Versione avanzata: Generalization Lab · Diagnostics · Optimizer Arena · Python Live · Mini Transformer</w:t>
      </w:r>
    </w:p>
    <w:p>
      <w:pPr>
        <w:spacing w:before="600"/>
        <w:jc w:val="center"/>
      </w:pPr>
      <w:r>
        <w:rPr>
          <w:b/>
          <w:color w:val="6EE7B7"/>
          <w:sz w:val="24"/>
        </w:rPr>
        <w:t>Documento tecnico-didattico</w:t>
      </w:r>
    </w:p>
    <w:p>
      <w:r>
        <w:br w:type="page"/>
      </w:r>
    </w:p>
    <w:p>
      <w:pPr>
        <w:pStyle w:val="Heading1"/>
      </w:pPr>
      <w:r>
        <w:t>Come usare questo documento</w:t>
      </w:r>
    </w:p>
    <w:p>
      <w:r>
        <w:t>Questa guida descrive ogni sezione dell’applicazione, il significato delle principali label, l’effetto dei pulsanti e le conseguenze matematiche delle impostazioni. È pensata per essere letta mentre AI Model Lab è aperto, usando soprattutto il pulsante “Fase” e il Parameter Inspector.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Se vuoi capire…</w:t>
            </w:r>
          </w:p>
        </w:tc>
        <w:tc>
          <w:tcPr>
            <w:tcW w:type="dxa" w:w="5100"/>
            <w:vAlign w:val="center"/>
          </w:tcPr>
          <w:p>
            <w:r>
              <w:t>Vai a…</w:t>
            </w:r>
          </w:p>
        </w:tc>
      </w:tr>
      <w:tr>
        <w:tc>
          <w:tcPr>
            <w:tcW w:type="dxa" w:w="5100"/>
            <w:vAlign w:val="center"/>
          </w:tcPr>
          <w:p>
            <w:r>
              <w:t>come calcola un neurone</w:t>
            </w:r>
          </w:p>
        </w:tc>
        <w:tc>
          <w:tcPr>
            <w:tcW w:type="dxa" w:w="5100"/>
            <w:vAlign w:val="center"/>
          </w:tcPr>
          <w:p>
            <w:r>
              <w:t>Neuron Lab</w:t>
            </w:r>
          </w:p>
        </w:tc>
      </w:tr>
      <w:tr>
        <w:tc>
          <w:tcPr>
            <w:tcW w:type="dxa" w:w="5100"/>
            <w:vAlign w:val="center"/>
          </w:tcPr>
          <w:p>
            <w:r>
              <w:t>come cambia un peso</w:t>
            </w:r>
          </w:p>
        </w:tc>
        <w:tc>
          <w:tcPr>
            <w:tcW w:type="dxa" w:w="5100"/>
            <w:vAlign w:val="center"/>
          </w:tcPr>
          <w:p>
            <w:r>
              <w:t>Parameter Inspector + Fase</w:t>
            </w:r>
          </w:p>
        </w:tc>
      </w:tr>
      <w:tr>
        <w:tc>
          <w:tcPr>
            <w:tcW w:type="dxa" w:w="5100"/>
            <w:vAlign w:val="center"/>
          </w:tcPr>
          <w:p>
            <w:r>
              <w:t>perché la loss scende</w:t>
            </w:r>
          </w:p>
        </w:tc>
        <w:tc>
          <w:tcPr>
            <w:tcW w:type="dxa" w:w="5100"/>
            <w:vAlign w:val="center"/>
          </w:tcPr>
          <w:p>
            <w:r>
              <w:t>Dashboard + Forward/Backprop</w:t>
            </w:r>
          </w:p>
        </w:tc>
      </w:tr>
      <w:tr>
        <w:tc>
          <w:tcPr>
            <w:tcW w:type="dxa" w:w="5100"/>
            <w:vAlign w:val="center"/>
          </w:tcPr>
          <w:p>
            <w:r>
              <w:t>se il modello generalizza</w:t>
            </w:r>
          </w:p>
        </w:tc>
        <w:tc>
          <w:tcPr>
            <w:tcW w:type="dxa" w:w="5100"/>
            <w:vAlign w:val="center"/>
          </w:tcPr>
          <w:p>
            <w:r>
              <w:t>Generalization Lab</w:t>
            </w:r>
          </w:p>
        </w:tc>
      </w:tr>
      <w:tr>
        <w:tc>
          <w:tcPr>
            <w:tcW w:type="dxa" w:w="5100"/>
            <w:vAlign w:val="center"/>
          </w:tcPr>
          <w:p>
            <w:r>
              <w:t>se il training è instabile</w:t>
            </w:r>
          </w:p>
        </w:tc>
        <w:tc>
          <w:tcPr>
            <w:tcW w:type="dxa" w:w="5100"/>
            <w:vAlign w:val="center"/>
          </w:tcPr>
          <w:p>
            <w:r>
              <w:t>Diagnostics</w:t>
            </w:r>
          </w:p>
        </w:tc>
      </w:tr>
      <w:tr>
        <w:tc>
          <w:tcPr>
            <w:tcW w:type="dxa" w:w="5100"/>
            <w:vAlign w:val="center"/>
          </w:tcPr>
          <w:p>
            <w:r>
              <w:t>SGD vs Adam</w:t>
            </w:r>
          </w:p>
        </w:tc>
        <w:tc>
          <w:tcPr>
            <w:tcW w:type="dxa" w:w="5100"/>
            <w:vAlign w:val="center"/>
          </w:tcPr>
          <w:p>
            <w:r>
              <w:t>Optimizer Arena</w:t>
            </w:r>
          </w:p>
        </w:tc>
      </w:tr>
      <w:tr>
        <w:tc>
          <w:tcPr>
            <w:tcW w:type="dxa" w:w="5100"/>
            <w:vAlign w:val="center"/>
          </w:tcPr>
          <w:p>
            <w:r>
              <w:t>come si passa verso i Transformer</w:t>
            </w:r>
          </w:p>
        </w:tc>
        <w:tc>
          <w:tcPr>
            <w:tcW w:type="dxa" w:w="5100"/>
            <w:vAlign w:val="center"/>
          </w:tcPr>
          <w:p>
            <w:r>
              <w:t>Mini Transformer</w:t>
            </w:r>
          </w:p>
        </w:tc>
      </w:tr>
      <w:tr>
        <w:tc>
          <w:tcPr>
            <w:tcW w:type="dxa" w:w="5100"/>
            <w:vAlign w:val="center"/>
          </w:tcPr>
          <w:p>
            <w:r>
              <w:t>lo stesso calcolo in Python</w:t>
            </w:r>
          </w:p>
        </w:tc>
        <w:tc>
          <w:tcPr>
            <w:tcW w:type="dxa" w:w="5100"/>
            <w:vAlign w:val="center"/>
          </w:tcPr>
          <w:p>
            <w:r>
              <w:t>Python Live</w:t>
            </w:r>
          </w:p>
        </w:tc>
      </w:tr>
    </w:tbl>
    <w:p>
      <w:r>
        <w:br w:type="page"/>
      </w:r>
    </w:p>
    <w:p>
      <w:pPr>
        <w:pStyle w:val="Heading1"/>
      </w:pPr>
      <w:r>
        <w:t>1. Obiettivo del progetto</w:t>
      </w:r>
    </w:p>
    <w:p>
      <w:r>
        <w:t>AI Model Lab V2 è un laboratorio didattico interattivo progettato per rendere visibili i meccanismi interni di un modello neurale: input, pesi, bias, attivazioni, forward pass, loss, gradienti, backpropagation, update dei parametri, generalizzazione e diagnostica del training.</w:t>
      </w:r>
    </w:p>
    <w:p>
      <w:r>
        <w:t>Il progetto non vuole nascondere il calcolo dietro una libreria. Il motore MLP principale implementa esplicitamente i layer Dense, le funzioni di attivazione, la loss, la propagazione del gradiente e gli optimizer SGD/Adam. La sezione Mini Transformer è invece una visualizzazione didattica della self-attention e non deve essere interpretata come un LLM completo.</w:t>
      </w:r>
    </w:p>
    <w:p>
      <w:pPr>
        <w:pStyle w:val="Heading1"/>
      </w:pPr>
      <w:r>
        <w:t>2. Come leggere l'interfaccia globale</w:t>
      </w:r>
    </w:p>
    <w:p>
      <w:pPr>
        <w:pStyle w:val="Heading2"/>
      </w:pPr>
      <w:r>
        <w:t>Barra laterale</w:t>
      </w:r>
    </w:p>
    <w:p>
      <w:r>
        <w:t>La barra laterale contiene le sezioni dell'app. Ogni voce cambia la sezione centrale senza ricaricare la pagina.</w:t>
      </w:r>
    </w:p>
    <w:p>
      <w:pPr>
        <w:pStyle w:val="ListBullet"/>
      </w:pPr>
      <w:r>
        <w:rPr>
          <w:b/>
          <w:color w:val="E2E8F0"/>
        </w:rPr>
        <w:t>Dashboard</w:t>
      </w:r>
      <w:r>
        <w:t>: controllo principale di training e visualizzazione live.</w:t>
      </w:r>
    </w:p>
    <w:p>
      <w:pPr>
        <w:pStyle w:val="ListBullet"/>
      </w:pPr>
      <w:r>
        <w:rPr>
          <w:b/>
          <w:color w:val="E2E8F0"/>
        </w:rPr>
        <w:t>Neuron Lab</w:t>
      </w:r>
      <w:r>
        <w:t>: analisi matematica di un singolo neurone.</w:t>
      </w:r>
    </w:p>
    <w:p>
      <w:pPr>
        <w:pStyle w:val="ListBullet"/>
      </w:pPr>
      <w:r>
        <w:rPr>
          <w:b/>
          <w:color w:val="E2E8F0"/>
        </w:rPr>
        <w:t>Network Builder</w:t>
      </w:r>
      <w:r>
        <w:t>: struttura della rete e numero di neuroni.</w:t>
      </w:r>
    </w:p>
    <w:p>
      <w:pPr>
        <w:pStyle w:val="ListBullet"/>
      </w:pPr>
      <w:r>
        <w:rPr>
          <w:b/>
          <w:color w:val="E2E8F0"/>
        </w:rPr>
        <w:t>Teacher vs Student</w:t>
      </w:r>
      <w:r>
        <w:t>: Agente A pone esempi, Agente B prova a predire e si corregge.</w:t>
      </w:r>
    </w:p>
    <w:p>
      <w:pPr>
        <w:pStyle w:val="ListBullet"/>
      </w:pPr>
      <w:r>
        <w:rPr>
          <w:b/>
          <w:color w:val="E2E8F0"/>
        </w:rPr>
        <w:t>Train My Data</w:t>
      </w:r>
      <w:r>
        <w:t>: inserimento manuale di coppie input/risposta.</w:t>
      </w:r>
    </w:p>
    <w:p>
      <w:pPr>
        <w:pStyle w:val="ListBullet"/>
      </w:pPr>
      <w:r>
        <w:rPr>
          <w:b/>
          <w:color w:val="E2E8F0"/>
        </w:rPr>
        <w:t>Forward / Backprop</w:t>
      </w:r>
      <w:r>
        <w:t>: avanzamento didattico per fase.</w:t>
      </w:r>
    </w:p>
    <w:p>
      <w:pPr>
        <w:pStyle w:val="ListBullet"/>
      </w:pPr>
      <w:r>
        <w:rPr>
          <w:b/>
          <w:color w:val="E2E8F0"/>
        </w:rPr>
        <w:t>Parameters</w:t>
      </w:r>
      <w:r>
        <w:t>: ispezione di ogni peso e bias.</w:t>
      </w:r>
    </w:p>
    <w:p>
      <w:pPr>
        <w:pStyle w:val="ListBullet"/>
      </w:pPr>
      <w:r>
        <w:rPr>
          <w:b/>
          <w:color w:val="E2E8F0"/>
        </w:rPr>
        <w:t>Dataset Surface</w:t>
      </w:r>
      <w:r>
        <w:t>: interpretazione del dataset e decision surface.</w:t>
      </w:r>
    </w:p>
    <w:p>
      <w:pPr>
        <w:pStyle w:val="ListBullet"/>
      </w:pPr>
      <w:r>
        <w:rPr>
          <w:b/>
          <w:color w:val="E2E8F0"/>
        </w:rPr>
        <w:t>Computational Graph</w:t>
      </w:r>
      <w:r>
        <w:t>: valori intermedi z e attivazioni a.</w:t>
      </w:r>
    </w:p>
    <w:p>
      <w:pPr>
        <w:pStyle w:val="ListBullet"/>
      </w:pPr>
      <w:r>
        <w:rPr>
          <w:b/>
          <w:color w:val="E2E8F0"/>
        </w:rPr>
        <w:t>Model X-Ray</w:t>
      </w:r>
      <w:r>
        <w:t>: riepilogo strutturale del modello.</w:t>
      </w:r>
    </w:p>
    <w:p>
      <w:pPr>
        <w:pStyle w:val="ListBullet"/>
      </w:pPr>
      <w:r>
        <w:rPr>
          <w:b/>
          <w:color w:val="E2E8F0"/>
        </w:rPr>
        <w:t>Generalization</w:t>
      </w:r>
      <w:r>
        <w:t>: train/validation/test e overfitting.</w:t>
      </w:r>
    </w:p>
    <w:p>
      <w:pPr>
        <w:pStyle w:val="ListBullet"/>
      </w:pPr>
      <w:r>
        <w:rPr>
          <w:b/>
          <w:color w:val="E2E8F0"/>
        </w:rPr>
        <w:t>Diagnostics</w:t>
      </w:r>
      <w:r>
        <w:t>: salute dei gradienti e dei neuroni.</w:t>
      </w:r>
    </w:p>
    <w:p>
      <w:pPr>
        <w:pStyle w:val="ListBullet"/>
      </w:pPr>
      <w:r>
        <w:rPr>
          <w:b/>
          <w:color w:val="E2E8F0"/>
        </w:rPr>
        <w:t>Optimizer Arena</w:t>
      </w:r>
      <w:r>
        <w:t>: confronto controllato SGD vs Adam.</w:t>
      </w:r>
    </w:p>
    <w:p>
      <w:pPr>
        <w:pStyle w:val="ListBullet"/>
      </w:pPr>
      <w:r>
        <w:rPr>
          <w:b/>
          <w:color w:val="E2E8F0"/>
        </w:rPr>
        <w:t>Mini Transformer</w:t>
      </w:r>
      <w:r>
        <w:t>: tokenizzazione didattica e self-attention.</w:t>
      </w:r>
    </w:p>
    <w:p>
      <w:pPr>
        <w:pStyle w:val="ListBullet"/>
      </w:pPr>
      <w:r>
        <w:rPr>
          <w:b/>
          <w:color w:val="E2E8F0"/>
        </w:rPr>
        <w:t>Documentation</w:t>
      </w:r>
      <w:r>
        <w:t>: legenda rapida integrata.</w:t>
      </w:r>
    </w:p>
    <w:p>
      <w:pPr>
        <w:pStyle w:val="Heading2"/>
      </w:pPr>
      <w:r>
        <w:t>Pulsanti permanenti della barra laterale</w:t>
      </w:r>
    </w:p>
    <w:p>
      <w:pPr>
        <w:pStyle w:val="ListBullet"/>
      </w:pPr>
      <w:r>
        <w:rPr>
          <w:b/>
          <w:color w:val="E2E8F0"/>
        </w:rPr>
        <w:t>Python Live</w:t>
      </w:r>
      <w:r>
        <w:t>: apre una pagina separata sincronizzata con il modello. La pagina può anche usare Pyodide per eseguire Python reale nel browser.</w:t>
      </w:r>
    </w:p>
    <w:p>
      <w:pPr>
        <w:pStyle w:val="ListBullet"/>
      </w:pPr>
      <w:r>
        <w:rPr>
          <w:b/>
          <w:color w:val="E2E8F0"/>
        </w:rPr>
        <w:t>Export Model</w:t>
      </w:r>
      <w:r>
        <w:t>: salva in JSON architettura, activation, pesi e bias. Serve per conservare o confrontare uno stato addestrato.</w:t>
      </w:r>
    </w:p>
    <w:p>
      <w:pPr>
        <w:pStyle w:val="ListBullet"/>
      </w:pPr>
      <w:r>
        <w:rPr>
          <w:b/>
          <w:color w:val="E2E8F0"/>
        </w:rPr>
        <w:t>Import Model</w:t>
      </w:r>
      <w:r>
        <w:t>: carica un JSON esportato. Sostituisce il modello corrente con quello contenuto nel file.</w:t>
      </w:r>
    </w:p>
    <w:p>
      <w:pPr>
        <w:pStyle w:val="ListBullet"/>
      </w:pPr>
      <w:r>
        <w:rPr>
          <w:b/>
          <w:color w:val="E2E8F0"/>
        </w:rPr>
        <w:t>Export Dataset</w:t>
      </w:r>
      <w:r>
        <w:t>: salva gli esempi correnti in JSON.</w:t>
      </w:r>
    </w:p>
    <w:p>
      <w:pPr>
        <w:pStyle w:val="Heading2"/>
      </w:pPr>
      <w:r>
        <w:t>Header</w:t>
      </w:r>
    </w:p>
    <w:p>
      <w:pPr>
        <w:pStyle w:val="ListBullet"/>
      </w:pPr>
      <w:r>
        <w:rPr>
          <w:b/>
          <w:color w:val="E2E8F0"/>
        </w:rPr>
        <w:t>Tour guidato</w:t>
      </w:r>
      <w:r>
        <w:t>: evidenzia progressivamente i controlli fondamentali e spiega cosa osservare.</w:t>
      </w:r>
    </w:p>
    <w:p>
      <w:pPr>
        <w:pStyle w:val="ListBullet"/>
      </w:pPr>
      <w:r>
        <w:rPr>
          <w:b/>
          <w:color w:val="E2E8F0"/>
        </w:rPr>
        <w:t>Help contestuale</w:t>
      </w:r>
      <w:r>
        <w:t xml:space="preserve">: abilita un comportamento didattico e ricorda che i controlli principali possiedono tooltip </w:t>
      </w:r>
      <w:r>
        <w:rPr>
          <w:rFonts w:ascii="Consolas" w:hAnsi="Consolas"/>
          <w:color w:val="93C5FD"/>
          <w:sz w:val="18"/>
        </w:rPr>
        <w:t>?</w:t>
      </w:r>
      <w:r>
        <w:t>.</w:t>
      </w:r>
    </w:p>
    <w:p>
      <w:pPr>
        <w:pStyle w:val="ListBullet"/>
      </w:pPr>
      <w:r>
        <w:rPr>
          <w:b/>
          <w:color w:val="E2E8F0"/>
        </w:rPr>
        <w:t>Stato</w:t>
      </w:r>
      <w:r>
        <w:t>: indica se il training è pronto, attivo o in pausa.</w:t>
      </w:r>
    </w:p>
    <w:p>
      <w:pPr>
        <w:pStyle w:val="ListBullet"/>
      </w:pPr>
      <w:r>
        <w:rPr>
          <w:b/>
          <w:color w:val="E2E8F0"/>
        </w:rPr>
        <w:t>Engine: MLP reale</w:t>
      </w:r>
      <w:r>
        <w:t>: ricorda che la rete principale è un multilayer perceptron effettivamente calcolato, non una sola animazione grafica.</w:t>
      </w:r>
    </w:p>
    <w:p>
      <w:pPr>
        <w:pStyle w:val="Heading2"/>
      </w:pPr>
      <w:r>
        <w:t>Metriche globali</w:t>
      </w:r>
    </w:p>
    <w:p>
      <w:pPr>
        <w:pStyle w:val="ListBullet"/>
      </w:pPr>
      <w:r>
        <w:rPr>
          <w:b/>
          <w:color w:val="E2E8F0"/>
        </w:rPr>
        <w:t>Epoca</w:t>
      </w:r>
      <w:r>
        <w:t>: numero di cicli visualizzati completati. Un'epoca nell'app corrisponde a un batch visualizzato, non necessariamente a una scansione completa di tutto il dataset.</w:t>
      </w:r>
    </w:p>
    <w:p>
      <w:pPr>
        <w:pStyle w:val="ListBullet"/>
      </w:pPr>
      <w:r>
        <w:rPr>
          <w:b/>
          <w:color w:val="E2E8F0"/>
        </w:rPr>
        <w:t>Loss</w:t>
      </w:r>
      <w:r>
        <w:t>: errore numerico dell'ultimo batch/esempio elaborato. Più è bassa, migliore è il fit sul dato corrente, ma una loss bassa da sola non garantisce generalizzazione.</w:t>
      </w:r>
    </w:p>
    <w:p>
      <w:pPr>
        <w:pStyle w:val="ListBullet"/>
      </w:pPr>
      <w:r>
        <w:rPr>
          <w:b/>
          <w:color w:val="E2E8F0"/>
        </w:rPr>
        <w:t>Parametri</w:t>
      </w:r>
      <w:r>
        <w:t>: numero totale di pesi e bias trainabili.</w:t>
      </w:r>
    </w:p>
    <w:p>
      <w:pPr>
        <w:pStyle w:val="ListBullet"/>
      </w:pPr>
      <w:r>
        <w:rPr>
          <w:b/>
          <w:color w:val="E2E8F0"/>
        </w:rPr>
        <w:t>Architettura</w:t>
      </w:r>
      <w:r>
        <w:t xml:space="preserve">: dimensione di input, hidden layer e output, per esempio </w:t>
      </w:r>
      <w:r>
        <w:rPr>
          <w:rFonts w:ascii="Consolas" w:hAnsi="Consolas"/>
          <w:color w:val="93C5FD"/>
          <w:sz w:val="18"/>
        </w:rPr>
        <w:t>1→4→4→1</w:t>
      </w:r>
      <w:r>
        <w:t>.</w:t>
      </w:r>
    </w:p>
    <w:p>
      <w:pPr>
        <w:pStyle w:val="ListBullet"/>
      </w:pPr>
      <w:r>
        <w:rPr>
          <w:b/>
          <w:color w:val="E2E8F0"/>
        </w:rPr>
        <w:t>Learning Rate</w:t>
      </w:r>
      <w:r>
        <w:t>: ampiezza dell'aggiornamento dei parametri.</w:t>
      </w:r>
    </w:p>
    <w:p>
      <w:pPr>
        <w:pStyle w:val="ListBullet"/>
      </w:pPr>
      <w:r>
        <w:rPr>
          <w:b/>
          <w:color w:val="E2E8F0"/>
        </w:rPr>
        <w:t>Fase</w:t>
      </w:r>
      <w:r>
        <w:t xml:space="preserve">: </w:t>
      </w:r>
      <w:r>
        <w:rPr>
          <w:rFonts w:ascii="Consolas" w:hAnsi="Consolas"/>
          <w:color w:val="93C5FD"/>
          <w:sz w:val="18"/>
        </w:rPr>
        <w:t>idle</w:t>
      </w:r>
      <w:r>
        <w:t xml:space="preserve">, </w:t>
      </w:r>
      <w:r>
        <w:rPr>
          <w:rFonts w:ascii="Consolas" w:hAnsi="Consolas"/>
          <w:color w:val="93C5FD"/>
          <w:sz w:val="18"/>
        </w:rPr>
        <w:t>forward</w:t>
      </w:r>
      <w:r>
        <w:t xml:space="preserve">, </w:t>
      </w:r>
      <w:r>
        <w:rPr>
          <w:rFonts w:ascii="Consolas" w:hAnsi="Consolas"/>
          <w:color w:val="93C5FD"/>
          <w:sz w:val="18"/>
        </w:rPr>
        <w:t>loss</w:t>
      </w:r>
      <w:r>
        <w:t xml:space="preserve">, </w:t>
      </w:r>
      <w:r>
        <w:rPr>
          <w:rFonts w:ascii="Consolas" w:hAnsi="Consolas"/>
          <w:color w:val="93C5FD"/>
          <w:sz w:val="18"/>
        </w:rPr>
        <w:t>backprop</w:t>
      </w:r>
      <w:r>
        <w:t xml:space="preserve"> o </w:t>
      </w:r>
      <w:r>
        <w:rPr>
          <w:rFonts w:ascii="Consolas" w:hAnsi="Consolas"/>
          <w:color w:val="93C5FD"/>
          <w:sz w:val="18"/>
        </w:rPr>
        <w:t>update</w:t>
      </w:r>
      <w:r>
        <w:t>.</w:t>
      </w:r>
    </w:p>
    <w:p>
      <w:r>
        <w:br w:type="page"/>
      </w:r>
    </w:p>
    <w:p>
      <w:pPr>
        <w:pStyle w:val="Heading1"/>
      </w:pPr>
      <w:r>
        <w:t>3. Dashboard - ogni controllo</w:t>
      </w:r>
    </w:p>
    <w:p>
      <w:pPr>
        <w:pStyle w:val="Heading2"/>
      </w:pPr>
      <w:r>
        <w:t>Task</w:t>
      </w:r>
    </w:p>
    <w:p>
      <w:r>
        <w:rPr>
          <w:b/>
          <w:color w:val="E2E8F0"/>
        </w:rPr>
        <w:t>Label: `Task`</w:t>
      </w:r>
    </w:p>
    <w:p>
      <w:pPr>
        <w:pStyle w:val="ListBullet"/>
      </w:pPr>
      <w:r>
        <w:rPr>
          <w:b/>
          <w:color w:val="E2E8F0"/>
        </w:rPr>
        <w:t>Regressione</w:t>
      </w:r>
      <w:r>
        <w:t xml:space="preserve">: la rete produce un valore numerico continuo. Il layer di output usa activation lineare e la loss principale è MSE semplificata </w:t>
      </w:r>
      <w:r>
        <w:rPr>
          <w:rFonts w:ascii="Consolas" w:hAnsi="Consolas"/>
          <w:color w:val="93C5FD"/>
          <w:sz w:val="18"/>
        </w:rPr>
        <w:t>0.5*(prediction-target)^2</w:t>
      </w:r>
      <w:r>
        <w:t>.</w:t>
      </w:r>
    </w:p>
    <w:p>
      <w:pPr>
        <w:pStyle w:val="ListBullet"/>
      </w:pPr>
      <w:r>
        <w:rPr>
          <w:b/>
          <w:color w:val="E2E8F0"/>
        </w:rPr>
        <w:t>Classificazione binaria</w:t>
      </w:r>
      <w:r>
        <w:t>: l'output usa sigmoid e rappresenta una probabilità tra 0 e 1. La loss è Binary Cross Entropy.</w:t>
      </w:r>
    </w:p>
    <w:p>
      <w:r>
        <w:t>Cambiare Task porta a usare un dataset compatibile e ricostruire la rete.</w:t>
      </w:r>
    </w:p>
    <w:p>
      <w:pPr>
        <w:pStyle w:val="Heading2"/>
      </w:pPr>
      <w:r>
        <w:t>Dataset</w:t>
      </w:r>
    </w:p>
    <w:p>
      <w:r>
        <w:rPr>
          <w:b/>
          <w:color w:val="E2E8F0"/>
        </w:rPr>
        <w:t>Label: `Dataset`</w:t>
      </w:r>
    </w:p>
    <w:p>
      <w:pPr>
        <w:pStyle w:val="ListBullet"/>
      </w:pPr>
      <w:r>
        <w:rPr>
          <w:b/>
          <w:color w:val="E2E8F0"/>
        </w:rPr>
        <w:t>Linear y=2.5x+1</w:t>
      </w:r>
      <w:r>
        <w:t>: regressione quasi lineare con piccolo rumore.</w:t>
      </w:r>
    </w:p>
    <w:p>
      <w:pPr>
        <w:pStyle w:val="ListBullet"/>
      </w:pPr>
      <w:r>
        <w:rPr>
          <w:b/>
          <w:color w:val="E2E8F0"/>
        </w:rPr>
        <w:t>Sine</w:t>
      </w:r>
      <w:r>
        <w:t xml:space="preserve">: regressione non lineare </w:t>
      </w:r>
      <w:r>
        <w:rPr>
          <w:rFonts w:ascii="Consolas" w:hAnsi="Consolas"/>
          <w:color w:val="93C5FD"/>
          <w:sz w:val="18"/>
        </w:rPr>
        <w:t>sin(x)</w:t>
      </w:r>
      <w:r>
        <w:t>, più interessante per osservare il ruolo degli hidden layer.</w:t>
      </w:r>
    </w:p>
    <w:p>
      <w:pPr>
        <w:pStyle w:val="ListBullet"/>
      </w:pPr>
      <w:r>
        <w:rPr>
          <w:b/>
          <w:color w:val="E2E8F0"/>
        </w:rPr>
        <w:t>XOR</w:t>
      </w:r>
      <w:r>
        <w:t>: classificazione non linearmente separabile; dimostra perché un singolo neurone lineare non basta.</w:t>
      </w:r>
    </w:p>
    <w:p>
      <w:pPr>
        <w:pStyle w:val="ListBullet"/>
      </w:pPr>
      <w:r>
        <w:rPr>
          <w:b/>
          <w:color w:val="E2E8F0"/>
        </w:rPr>
        <w:t>Circles</w:t>
      </w:r>
      <w:r>
        <w:t>: classificazione con frontiera circolare; rende visibile la decision surface.</w:t>
      </w:r>
    </w:p>
    <w:p>
      <w:pPr>
        <w:pStyle w:val="Heading2"/>
      </w:pPr>
      <w:r>
        <w:t>Hidden layer sizes</w:t>
      </w:r>
    </w:p>
    <w:p>
      <w:r>
        <w:t xml:space="preserve">Campo testuale come </w:t>
      </w:r>
      <w:r>
        <w:rPr>
          <w:rFonts w:ascii="Consolas" w:hAnsi="Consolas"/>
          <w:color w:val="93C5FD"/>
          <w:sz w:val="18"/>
        </w:rPr>
        <w:t>4,4</w:t>
      </w:r>
      <w:r>
        <w:t xml:space="preserve"> o </w:t>
      </w:r>
      <w:r>
        <w:rPr>
          <w:rFonts w:ascii="Consolas" w:hAnsi="Consolas"/>
          <w:color w:val="93C5FD"/>
          <w:sz w:val="18"/>
        </w:rPr>
        <w:t>8,6,4</w:t>
      </w:r>
      <w:r>
        <w:t>.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4,4</w:t>
      </w:r>
      <w:r>
        <w:t xml:space="preserve"> = due hidden layer da 4 neuroni.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8,6,4</w:t>
      </w:r>
      <w:r>
        <w:t xml:space="preserve"> = tre hidden layer da 8, 6 e 4 neuroni.</w:t>
      </w:r>
    </w:p>
    <w:p>
      <w:r>
        <w:t>Aumentare i neuroni aumenta il numero di parametri e quindi la capacità del modello, ma può anche aumentare costo computazionale e rischio di overfitting.</w:t>
      </w:r>
    </w:p>
    <w:p>
      <w:r>
        <w:t xml:space="preserve">Per un Dense layer con </w:t>
      </w:r>
      <w:r>
        <w:rPr>
          <w:rFonts w:ascii="Consolas" w:hAnsi="Consolas"/>
          <w:color w:val="93C5FD"/>
          <w:sz w:val="18"/>
        </w:rPr>
        <w:t>n_input</w:t>
      </w:r>
      <w:r>
        <w:t xml:space="preserve"> ingressi e </w:t>
      </w:r>
      <w:r>
        <w:rPr>
          <w:rFonts w:ascii="Consolas" w:hAnsi="Consolas"/>
          <w:color w:val="93C5FD"/>
          <w:sz w:val="18"/>
        </w:rPr>
        <w:t>n_output</w:t>
      </w:r>
      <w:r>
        <w:t xml:space="preserve"> neuroni:</w:t>
      </w:r>
    </w:p>
    <w:p>
      <w:r>
        <w:rPr>
          <w:rFonts w:ascii="Consolas" w:hAnsi="Consolas"/>
          <w:color w:val="93C5FD"/>
          <w:sz w:val="18"/>
        </w:rPr>
        <w:t>parametri = n_input*n_output + n_output</w:t>
      </w:r>
    </w:p>
    <w:p>
      <w:r>
        <w:t>Il secondo termine sono i bias.</w:t>
      </w:r>
    </w:p>
    <w:p>
      <w:pPr>
        <w:pStyle w:val="Heading2"/>
      </w:pPr>
      <w:r>
        <w:t>Activation</w:t>
      </w:r>
    </w:p>
    <w:p>
      <w:pPr>
        <w:pStyle w:val="ListBullet"/>
      </w:pPr>
      <w:r>
        <w:rPr>
          <w:b/>
          <w:color w:val="E2E8F0"/>
        </w:rPr>
        <w:t>tanh</w:t>
      </w:r>
      <w:r>
        <w:t>: output tra -1 e 1; utile didatticamente, ma può saturare.</w:t>
      </w:r>
    </w:p>
    <w:p>
      <w:pPr>
        <w:pStyle w:val="ListBullet"/>
      </w:pPr>
      <w:r>
        <w:rPr>
          <w:b/>
          <w:color w:val="E2E8F0"/>
        </w:rPr>
        <w:t>relu</w:t>
      </w:r>
      <w:r>
        <w:t xml:space="preserve">: </w:t>
      </w:r>
      <w:r>
        <w:rPr>
          <w:rFonts w:ascii="Consolas" w:hAnsi="Consolas"/>
          <w:color w:val="93C5FD"/>
          <w:sz w:val="18"/>
        </w:rPr>
        <w:t>max(0,z)</w:t>
      </w:r>
      <w:r>
        <w:t>; semplice e molto usata, ma alcuni neuroni possono diventare "morti".</w:t>
      </w:r>
    </w:p>
    <w:p>
      <w:pPr>
        <w:pStyle w:val="ListBullet"/>
      </w:pPr>
      <w:r>
        <w:rPr>
          <w:b/>
          <w:color w:val="E2E8F0"/>
        </w:rPr>
        <w:t>sigmoid</w:t>
      </w:r>
      <w:r>
        <w:t>: output tra 0 e 1; può saturare e produrre gradienti piccoli.</w:t>
      </w:r>
    </w:p>
    <w:p>
      <w:pPr>
        <w:pStyle w:val="Heading2"/>
      </w:pPr>
      <w:r>
        <w:t>Optimizer</w:t>
      </w:r>
    </w:p>
    <w:p>
      <w:pPr>
        <w:pStyle w:val="ListBullet"/>
      </w:pPr>
      <w:r>
        <w:rPr>
          <w:b/>
          <w:color w:val="E2E8F0"/>
        </w:rPr>
        <w:t>SGD</w:t>
      </w:r>
      <w:r>
        <w:t xml:space="preserve">: </w:t>
      </w:r>
      <w:r>
        <w:rPr>
          <w:rFonts w:ascii="Consolas" w:hAnsi="Consolas"/>
          <w:color w:val="93C5FD"/>
          <w:sz w:val="18"/>
        </w:rPr>
        <w:t>p &lt;- p - learning_rate * gradient</w:t>
      </w:r>
      <w:r>
        <w:t>. È il modo più diretto per capire il gradient descent.</w:t>
      </w:r>
    </w:p>
    <w:p>
      <w:pPr>
        <w:pStyle w:val="ListBullet"/>
      </w:pPr>
      <w:r>
        <w:rPr>
          <w:b/>
          <w:color w:val="E2E8F0"/>
        </w:rPr>
        <w:t>Adam</w:t>
      </w:r>
      <w:r>
        <w:t>: mantiene medie mobili del gradiente e del gradiente quadratico; il passo effettivo è adattato per parametro.</w:t>
      </w:r>
    </w:p>
    <w:p>
      <w:pPr>
        <w:pStyle w:val="Heading2"/>
      </w:pPr>
      <w:r>
        <w:t>Seed riproducibile</w:t>
      </w:r>
    </w:p>
    <w:p>
      <w:r>
        <w:t>Un intero usato dal generatore pseudocasuale.</w:t>
      </w:r>
    </w:p>
    <w:p>
      <w:r>
        <w:rPr>
          <w:b/>
          <w:color w:val="E2E8F0"/>
        </w:rPr>
        <w:t>Pulsante `Applica`</w:t>
      </w:r>
      <w:r>
        <w:t>: reimposta la sequenza casuale e ricrea dataset e pesi. Se seed, architettura e impostazioni sono uguali, puoi ripetere lo stesso esperimento.</w:t>
      </w:r>
    </w:p>
    <w:p>
      <w:pPr>
        <w:pStyle w:val="Heading2"/>
      </w:pPr>
      <w:r>
        <w:t>Preset Learning Rate</w:t>
      </w:r>
    </w:p>
    <w:p>
      <w:r>
        <w:t xml:space="preserve">Pulsanti </w:t>
      </w:r>
      <w:r>
        <w:rPr>
          <w:rFonts w:ascii="Consolas" w:hAnsi="Consolas"/>
          <w:color w:val="93C5FD"/>
          <w:sz w:val="18"/>
        </w:rPr>
        <w:t>0.001</w:t>
      </w:r>
      <w:r>
        <w:t xml:space="preserve">, </w:t>
      </w:r>
      <w:r>
        <w:rPr>
          <w:rFonts w:ascii="Consolas" w:hAnsi="Consolas"/>
          <w:color w:val="93C5FD"/>
          <w:sz w:val="18"/>
        </w:rPr>
        <w:t>0.01</w:t>
      </w:r>
      <w:r>
        <w:t xml:space="preserve">, </w:t>
      </w:r>
      <w:r>
        <w:rPr>
          <w:rFonts w:ascii="Consolas" w:hAnsi="Consolas"/>
          <w:color w:val="93C5FD"/>
          <w:sz w:val="18"/>
        </w:rPr>
        <w:t>0.03</w:t>
      </w:r>
      <w:r>
        <w:t xml:space="preserve">, </w:t>
      </w:r>
      <w:r>
        <w:rPr>
          <w:rFonts w:ascii="Consolas" w:hAnsi="Consolas"/>
          <w:color w:val="93C5FD"/>
          <w:sz w:val="18"/>
        </w:rPr>
        <w:t>0.1</w:t>
      </w:r>
      <w:r>
        <w:t>.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0.001</w:t>
      </w:r>
      <w:r>
        <w:t>: lento ma spesso stabile.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0.01</w:t>
      </w:r>
      <w:r>
        <w:t>: moderato.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0.03</w:t>
      </w:r>
      <w:r>
        <w:t>: default didattico.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0.1</w:t>
      </w:r>
      <w:r>
        <w:t>: aggressivo; utile per osservare instabilità su alcuni problemi.</w:t>
      </w:r>
    </w:p>
    <w:p>
      <w:pPr>
        <w:pStyle w:val="Heading2"/>
      </w:pPr>
      <w:r>
        <w:t>Learning Rate slider</w:t>
      </w:r>
    </w:p>
    <w:p>
      <w:r>
        <w:t xml:space="preserve">Controlla </w:t>
      </w:r>
      <w:r>
        <w:rPr>
          <w:rFonts w:ascii="Consolas" w:hAnsi="Consolas"/>
          <w:color w:val="93C5FD"/>
          <w:sz w:val="18"/>
        </w:rPr>
        <w:t>η</w:t>
      </w:r>
      <w:r>
        <w:t xml:space="preserve"> nella formula di update.</w:t>
      </w:r>
    </w:p>
    <w:p>
      <w:r>
        <w:rPr>
          <w:rFonts w:ascii="Consolas" w:hAnsi="Consolas"/>
          <w:color w:val="93C5FD"/>
          <w:sz w:val="18"/>
        </w:rPr>
        <w:t>nuovo_parametro = vecchio_parametro - η * gradiente</w:t>
      </w:r>
    </w:p>
    <w:p>
      <w:r>
        <w:t>Troppo piccolo: training lento. Troppo grande: oscillazioni, divergenza o gradienti numericamente problematici.</w:t>
      </w:r>
    </w:p>
    <w:p>
      <w:pPr>
        <w:pStyle w:val="Heading2"/>
      </w:pPr>
      <w:r>
        <w:t>Velocità</w:t>
      </w:r>
    </w:p>
    <w:p>
      <w:r>
        <w:t>Ritardo in millisecondi tra un update visualizzato e il successivo. Cambia soltanto l'esperienza visiva, non la formula matematica.</w:t>
      </w:r>
    </w:p>
    <w:p>
      <w:pPr>
        <w:pStyle w:val="Heading2"/>
      </w:pPr>
      <w:r>
        <w:t>Batch size</w:t>
      </w:r>
    </w:p>
    <w:p>
      <w:r>
        <w:t>Numero di esempi estratti dal training split per ogni epoca visualizzata. Un batch più grande rende la loss visualizzata più media/stabile; uno più piccolo rende il training più rumoroso.</w:t>
      </w:r>
    </w:p>
    <w:p>
      <w:pPr>
        <w:pStyle w:val="Heading2"/>
      </w:pPr>
      <w:r>
        <w:t>Ricostruisci modello</w:t>
      </w:r>
    </w:p>
    <w:p>
      <w:r>
        <w:t>Crea una nuova rete usando architettura, activation e task correnti. I pesi vengono reinizializzati: il training precedente viene perso, salvo export.</w:t>
      </w:r>
    </w:p>
    <w:p>
      <w:pPr>
        <w:pStyle w:val="Heading2"/>
      </w:pPr>
      <w:r>
        <w:t>Avvia</w:t>
      </w:r>
    </w:p>
    <w:p>
      <w:r>
        <w:t>Avvia il loop di training continuo.</w:t>
      </w:r>
    </w:p>
    <w:p>
      <w:pPr>
        <w:pStyle w:val="Heading2"/>
      </w:pPr>
      <w:r>
        <w:t>Pausa</w:t>
      </w:r>
    </w:p>
    <w:p>
      <w:r>
        <w:t>Ferma il loop senza cancellare i pesi. Riprendendo, il modello continua dallo stesso stato.</w:t>
      </w:r>
    </w:p>
    <w:p>
      <w:pPr>
        <w:pStyle w:val="Heading2"/>
      </w:pPr>
      <w:r>
        <w:t>Epoca</w:t>
      </w:r>
    </w:p>
    <w:p>
      <w:r>
        <w:t>Esegue un solo batch di training e poi si ferma. È utile per osservare lentamente la loss e i parametri.</w:t>
      </w:r>
    </w:p>
    <w:p>
      <w:pPr>
        <w:pStyle w:val="Heading2"/>
      </w:pPr>
      <w:r>
        <w:t>Fase</w:t>
      </w:r>
    </w:p>
    <w:p>
      <w:r>
        <w:t>Avanza didatticamente in micro-fasi:</w:t>
      </w:r>
    </w:p>
    <w:p>
      <w:pPr>
        <w:ind w:left="283" w:hanging="198"/>
      </w:pPr>
      <w:r>
        <w:t>1. Forward</w:t>
      </w:r>
    </w:p>
    <w:p>
      <w:pPr>
        <w:ind w:left="283" w:hanging="198"/>
      </w:pPr>
      <w:r>
        <w:t>2. Loss</w:t>
      </w:r>
    </w:p>
    <w:p>
      <w:pPr>
        <w:ind w:left="283" w:hanging="198"/>
      </w:pPr>
      <w:r>
        <w:t>3. Backpropagation</w:t>
      </w:r>
    </w:p>
    <w:p>
      <w:pPr>
        <w:ind w:left="283" w:hanging="198"/>
      </w:pPr>
      <w:r>
        <w:t>4. Update</w:t>
      </w:r>
    </w:p>
    <w:p>
      <w:r>
        <w:t>È il pulsante più utile per capire la causalità tra predizione, errore, gradiente e modifica dei pesi.</w:t>
      </w:r>
    </w:p>
    <w:p>
      <w:pPr>
        <w:pStyle w:val="Heading2"/>
      </w:pPr>
      <w:r>
        <w:t>Reset</w:t>
      </w:r>
    </w:p>
    <w:p>
      <w:r>
        <w:t>Ricrea la rete e azzera la cronologia della loss.</w:t>
      </w:r>
    </w:p>
    <w:p>
      <w:pPr>
        <w:pStyle w:val="Heading2"/>
      </w:pPr>
      <w:r>
        <w:t>Canvas Rete neurale live</w:t>
      </w:r>
    </w:p>
    <w:p>
      <w:pPr>
        <w:pStyle w:val="ListBullet"/>
      </w:pPr>
      <w:r>
        <w:t>linea verde: peso positivo;</w:t>
      </w:r>
    </w:p>
    <w:p>
      <w:pPr>
        <w:pStyle w:val="ListBullet"/>
      </w:pPr>
      <w:r>
        <w:t>linea rossa: peso negativo;</w:t>
      </w:r>
    </w:p>
    <w:p>
      <w:pPr>
        <w:pStyle w:val="ListBullet"/>
      </w:pPr>
      <w:r>
        <w:t>spessore: valore assoluto del peso;</w:t>
      </w:r>
    </w:p>
    <w:p>
      <w:pPr>
        <w:pStyle w:val="ListBullet"/>
      </w:pPr>
      <w:r>
        <w:t>cerchio: neurone;</w:t>
      </w:r>
    </w:p>
    <w:p>
      <w:pPr>
        <w:pStyle w:val="ListBullet"/>
      </w:pPr>
      <w:r>
        <w:t>valore nel neurone: activation corrente, quando disponibile.</w:t>
      </w:r>
    </w:p>
    <w:p>
      <w:pPr>
        <w:pStyle w:val="Heading2"/>
      </w:pPr>
      <w:r>
        <w:t>Dataset / Decision Surface</w:t>
      </w:r>
    </w:p>
    <w:p>
      <w:r>
        <w:t>In regressione mostra punti e curva predetta. In classificazione mostra i punti e uno sfondo che rappresenta la probabilità appresa.</w:t>
      </w:r>
    </w:p>
    <w:p>
      <w:pPr>
        <w:pStyle w:val="Heading2"/>
      </w:pPr>
      <w:r>
        <w:t>Loss chart</w:t>
      </w:r>
    </w:p>
    <w:p>
      <w:r>
        <w:t>Mostra l'errore nel tempo. Una curva discendente è un buon segnale, ma va confrontata con validation e test.</w:t>
      </w:r>
    </w:p>
    <w:p>
      <w:pPr>
        <w:pStyle w:val="Heading2"/>
      </w:pPr>
      <w:r>
        <w:t>Terminale educativo</w:t>
      </w:r>
    </w:p>
    <w:p>
      <w:r>
        <w:t>Registra eventi di training: forward, loss, backprop, update, cambio modello e seed.</w:t>
      </w:r>
    </w:p>
    <w:p>
      <w:r>
        <w:br w:type="page"/>
      </w:r>
    </w:p>
    <w:p>
      <w:pPr>
        <w:pStyle w:val="Heading1"/>
      </w:pPr>
      <w:r>
        <w:t>4. Neuron Lab</w:t>
      </w:r>
    </w:p>
    <w:p>
      <w:r>
        <w:t>Serve a capire un singolo neurone senza il resto della rete.</w:t>
      </w:r>
    </w:p>
    <w:p>
      <w:pPr>
        <w:pStyle w:val="Heading2"/>
      </w:pPr>
      <w:r>
        <w:t>Slider x1 e x2</w:t>
      </w:r>
    </w:p>
    <w:p>
      <w:r>
        <w:t>Sono i due input numerici.</w:t>
      </w:r>
    </w:p>
    <w:p>
      <w:pPr>
        <w:pStyle w:val="Heading2"/>
      </w:pPr>
      <w:r>
        <w:t>Slider w1 e w2</w:t>
      </w:r>
    </w:p>
    <w:p>
      <w:r>
        <w:t>Sono i pesi che moltiplicano gli input.</w:t>
      </w:r>
    </w:p>
    <w:p>
      <w:pPr>
        <w:pStyle w:val="Heading2"/>
      </w:pPr>
      <w:r>
        <w:t>Slider bias</w:t>
      </w:r>
    </w:p>
    <w:p>
      <w:r>
        <w:t>Termine additivo indipendente dagli input.</w:t>
      </w:r>
    </w:p>
    <w:p>
      <w:pPr>
        <w:pStyle w:val="Heading2"/>
      </w:pPr>
      <w:r>
        <w:t>Activation selector</w:t>
      </w:r>
    </w:p>
    <w:p>
      <w:r>
        <w:t>Applica tanh, ReLU, sigmoid o linear.</w:t>
      </w:r>
    </w:p>
    <w:p>
      <w:pPr>
        <w:pStyle w:val="Heading2"/>
      </w:pPr>
      <w:r>
        <w:t>Formula visualizzata</w:t>
      </w:r>
    </w:p>
    <w:p>
      <w:r>
        <w:t>Il neurone calcola:</w:t>
      </w:r>
    </w:p>
    <w:p>
      <w:r>
        <w:rPr>
          <w:rFonts w:ascii="Consolas" w:hAnsi="Consolas"/>
          <w:color w:val="93C5FD"/>
          <w:sz w:val="18"/>
        </w:rPr>
        <w:t>z = x1*w1 + x2*w2 + bias</w:t>
      </w:r>
    </w:p>
    <w:p>
      <w:r>
        <w:t>poi:</w:t>
      </w:r>
    </w:p>
    <w:p>
      <w:r>
        <w:rPr>
          <w:rFonts w:ascii="Consolas" w:hAnsi="Consolas"/>
          <w:color w:val="93C5FD"/>
          <w:sz w:val="18"/>
        </w:rPr>
        <w:t>a = activation(z)</w:t>
      </w:r>
    </w:p>
    <w:p>
      <w:r>
        <w:t xml:space="preserve">Questo valore </w:t>
      </w:r>
      <w:r>
        <w:rPr>
          <w:rFonts w:ascii="Consolas" w:hAnsi="Consolas"/>
          <w:color w:val="93C5FD"/>
          <w:sz w:val="18"/>
        </w:rPr>
        <w:t>a</w:t>
      </w:r>
      <w:r>
        <w:t xml:space="preserve"> è ciò che viene trasmesso ai neuroni del layer successivo.</w:t>
      </w:r>
    </w:p>
    <w:p>
      <w:r>
        <w:br w:type="page"/>
      </w:r>
    </w:p>
    <w:p>
      <w:pPr>
        <w:pStyle w:val="Heading1"/>
      </w:pPr>
      <w:r>
        <w:t>5. Network Builder</w:t>
      </w:r>
    </w:p>
    <w:p>
      <w:r>
        <w:t xml:space="preserve">Mostra la struttura della rete corrente. La modifica dell'architettura avviene dal campo </w:t>
      </w:r>
      <w:r>
        <w:rPr>
          <w:rFonts w:ascii="Consolas" w:hAnsi="Consolas"/>
          <w:color w:val="93C5FD"/>
          <w:sz w:val="18"/>
        </w:rPr>
        <w:t>Hidden layer sizes</w:t>
      </w:r>
      <w:r>
        <w:t xml:space="preserve"> della Dashboard.</w:t>
      </w:r>
    </w:p>
    <w:p>
      <w:r>
        <w:t>Ogni blocco indica il numero di neuroni del layer. Le frecce indicano connessioni Dense: ogni neurone di un layer è collegato a ogni neurone del successivo.</w:t>
      </w:r>
    </w:p>
    <w:p>
      <w:r>
        <w:t xml:space="preserve">Con </w:t>
      </w:r>
      <w:r>
        <w:rPr>
          <w:rFonts w:ascii="Consolas" w:hAnsi="Consolas"/>
          <w:color w:val="93C5FD"/>
          <w:sz w:val="18"/>
        </w:rPr>
        <w:t>1→4→4→1</w:t>
      </w:r>
      <w:r>
        <w:t>:</w:t>
      </w:r>
    </w:p>
    <w:p>
      <w:pPr>
        <w:pStyle w:val="ListBullet"/>
      </w:pPr>
      <w:r>
        <w:t>Layer 1: 1*4 pesi + 4 bias = 8 parametri.</w:t>
      </w:r>
    </w:p>
    <w:p>
      <w:pPr>
        <w:pStyle w:val="ListBullet"/>
      </w:pPr>
      <w:r>
        <w:t>Layer 2: 4*4 + 4 = 20 parametri.</w:t>
      </w:r>
    </w:p>
    <w:p>
      <w:pPr>
        <w:pStyle w:val="ListBullet"/>
      </w:pPr>
      <w:r>
        <w:t>Layer 3: 4*1 + 1 = 5 parametri.</w:t>
      </w:r>
    </w:p>
    <w:p>
      <w:pPr>
        <w:pStyle w:val="ListBullet"/>
      </w:pPr>
      <w:r>
        <w:t>Totale = 33 parametri.</w:t>
      </w:r>
    </w:p>
    <w:p>
      <w:r>
        <w:br w:type="page"/>
      </w:r>
    </w:p>
    <w:p>
      <w:pPr>
        <w:pStyle w:val="Heading1"/>
      </w:pPr>
      <w:r>
        <w:t>6. Teacher vs Student</w:t>
      </w:r>
    </w:p>
    <w:p>
      <w:pPr>
        <w:pStyle w:val="Heading2"/>
      </w:pPr>
      <w:r>
        <w:t>Agente A</w:t>
      </w:r>
    </w:p>
    <w:p>
      <w:r>
        <w:t xml:space="preserve">È il professore. Conosce una regola target, nella demo </w:t>
      </w:r>
      <w:r>
        <w:rPr>
          <w:rFonts w:ascii="Consolas" w:hAnsi="Consolas"/>
          <w:color w:val="93C5FD"/>
          <w:sz w:val="18"/>
        </w:rPr>
        <w:t>y=2.5x+1</w:t>
      </w:r>
      <w:r>
        <w:t>, e genera una domanda numerica.</w:t>
      </w:r>
    </w:p>
    <w:p>
      <w:pPr>
        <w:pStyle w:val="Heading2"/>
      </w:pPr>
      <w:r>
        <w:t>Agente B</w:t>
      </w:r>
    </w:p>
    <w:p>
      <w:r>
        <w:t>È la rete neurale. Non riceve la formula; vede l'input e produce una predizione.</w:t>
      </w:r>
    </w:p>
    <w:p>
      <w:pPr>
        <w:pStyle w:val="Heading2"/>
      </w:pPr>
      <w:r>
        <w:t>Feedback</w:t>
      </w:r>
    </w:p>
    <w:p>
      <w:r>
        <w:t>Dopo la risposta vengono mostrati target e loss, poi viene effettuata backpropagation e update.</w:t>
      </w:r>
    </w:p>
    <w:p>
      <w:pPr>
        <w:pStyle w:val="Heading2"/>
      </w:pPr>
      <w:r>
        <w:t>Nuova domanda</w:t>
      </w:r>
    </w:p>
    <w:p>
      <w:r>
        <w:t>Genera un singolo esempio e un singolo update.</w:t>
      </w:r>
    </w:p>
    <w:p>
      <w:pPr>
        <w:pStyle w:val="Heading2"/>
      </w:pPr>
      <w:r>
        <w:t>10 domande automatiche</w:t>
      </w:r>
    </w:p>
    <w:p>
      <w:r>
        <w:t>Ripete dieci volte il meccanismo. Permette di vedere rapidamente il miglioramento.</w:t>
      </w:r>
    </w:p>
    <w:p>
      <w:r>
        <w:t>Conseguenza didattica: mostra che il modello non "capisce" la formula come una regola simbolica, ma modifica parametri numerici per ridurre l'errore sugli esempi.</w:t>
      </w:r>
    </w:p>
    <w:p>
      <w:r>
        <w:br w:type="page"/>
      </w:r>
    </w:p>
    <w:p>
      <w:pPr>
        <w:pStyle w:val="Heading1"/>
      </w:pPr>
      <w:r>
        <w:t>7. Train My Data</w:t>
      </w:r>
    </w:p>
    <w:p>
      <w:pPr>
        <w:pStyle w:val="Heading2"/>
      </w:pPr>
      <w:r>
        <w:t>Area testo</w:t>
      </w:r>
    </w:p>
    <w:p>
      <w:r>
        <w:t xml:space="preserve">Formato base: una coppia </w:t>
      </w:r>
      <w:r>
        <w:rPr>
          <w:rFonts w:ascii="Consolas" w:hAnsi="Consolas"/>
          <w:color w:val="93C5FD"/>
          <w:sz w:val="18"/>
        </w:rPr>
        <w:t>x,y</w:t>
      </w:r>
      <w:r>
        <w:t xml:space="preserve"> per riga.</w:t>
      </w:r>
    </w:p>
    <w:p>
      <w:r>
        <w:t>Esempio:</w:t>
      </w:r>
    </w:p>
    <w:p>
      <w:pPr>
        <w:pStyle w:val="CodeBlock"/>
      </w:pPr>
      <w:r>
        <w:t>1,3</w:t>
        <w:br/>
        <w:t>2,5</w:t>
        <w:br/>
        <w:t>3,7</w:t>
        <w:br/>
        <w:t>4,9</w:t>
      </w:r>
    </w:p>
    <w:p>
      <w:pPr>
        <w:pStyle w:val="Heading2"/>
      </w:pPr>
      <w:r>
        <w:t>Carica dataset</w:t>
      </w:r>
    </w:p>
    <w:p>
      <w:r>
        <w:t>Trasforma il testo in esempi di regressione e ricostruisce il modello.</w:t>
      </w:r>
    </w:p>
    <w:p>
      <w:pPr>
        <w:pStyle w:val="Heading2"/>
      </w:pPr>
      <w:r>
        <w:t>100 step training</w:t>
      </w:r>
    </w:p>
    <w:p>
      <w:r>
        <w:t>Esegue rapidamente 100 update, utile per vedere se la rete riesce a scoprire una relazione nei tuoi dati.</w:t>
      </w:r>
    </w:p>
    <w:p>
      <w:r>
        <w:t>Attenzione: pochi esempi possono essere memorizzati senza generalizzare. Usa Generalization Lab per controllarlo.</w:t>
      </w:r>
    </w:p>
    <w:p>
      <w:r>
        <w:br w:type="page"/>
      </w:r>
    </w:p>
    <w:p>
      <w:pPr>
        <w:pStyle w:val="Heading1"/>
      </w:pPr>
      <w:r>
        <w:t>8. Forward / Backprop Explorer</w:t>
      </w:r>
    </w:p>
    <w:p>
      <w:r>
        <w:t>Questa pagina riassume le quattro fasi.</w:t>
      </w:r>
    </w:p>
    <w:p>
      <w:pPr>
        <w:pStyle w:val="Heading2"/>
      </w:pPr>
      <w:r>
        <w:t>Forward</w:t>
      </w:r>
    </w:p>
    <w:p>
      <w:r>
        <w:t>Per ogni Dense layer:</w:t>
      </w:r>
    </w:p>
    <w:p>
      <w:r>
        <w:rPr>
          <w:rFonts w:ascii="Consolas" w:hAnsi="Consolas"/>
          <w:color w:val="93C5FD"/>
          <w:sz w:val="18"/>
        </w:rPr>
        <w:t>z = W*x + b</w:t>
      </w:r>
    </w:p>
    <w:p>
      <w:r>
        <w:rPr>
          <w:rFonts w:ascii="Consolas" w:hAnsi="Consolas"/>
          <w:color w:val="93C5FD"/>
          <w:sz w:val="18"/>
        </w:rPr>
        <w:t>a = activation(z)</w:t>
      </w:r>
    </w:p>
    <w:p>
      <w:pPr>
        <w:pStyle w:val="Heading2"/>
      </w:pPr>
      <w:r>
        <w:t>Loss</w:t>
      </w:r>
    </w:p>
    <w:p>
      <w:r>
        <w:t>Misura la differenza tra output e target.</w:t>
      </w:r>
    </w:p>
    <w:p>
      <w:pPr>
        <w:pStyle w:val="Heading2"/>
      </w:pPr>
      <w:r>
        <w:t>Backpropagation</w:t>
      </w:r>
    </w:p>
    <w:p>
      <w:r>
        <w:t>Usa la regola della catena per calcolare come cambia la loss rispetto a ogni parametro.</w:t>
      </w:r>
    </w:p>
    <w:p>
      <w:pPr>
        <w:pStyle w:val="Heading2"/>
      </w:pPr>
      <w:r>
        <w:t>Update</w:t>
      </w:r>
    </w:p>
    <w:p>
      <w:r>
        <w:t>L'optimizer usa i gradienti per modificare pesi e bias.</w:t>
      </w:r>
    </w:p>
    <w:p>
      <w:r>
        <w:br w:type="page"/>
      </w:r>
    </w:p>
    <w:p>
      <w:pPr>
        <w:pStyle w:val="Heading1"/>
      </w:pPr>
      <w:r>
        <w:t>9. Parameter Inspector avanzato</w:t>
      </w:r>
    </w:p>
    <w:p>
      <w:r>
        <w:t>Colonne:</w:t>
      </w:r>
    </w:p>
    <w:p>
      <w:pPr>
        <w:pStyle w:val="ListBullet"/>
      </w:pPr>
      <w:r>
        <w:rPr>
          <w:b/>
          <w:color w:val="E2E8F0"/>
        </w:rPr>
        <w:t>Parametro</w:t>
      </w:r>
      <w:r>
        <w:t xml:space="preserve">: nome del peso/bias, per esempio </w:t>
      </w:r>
      <w:r>
        <w:rPr>
          <w:rFonts w:ascii="Consolas" w:hAnsi="Consolas"/>
          <w:color w:val="93C5FD"/>
          <w:sz w:val="18"/>
        </w:rPr>
        <w:t>L2.W[1,3]</w:t>
      </w:r>
      <w:r>
        <w:t>.</w:t>
      </w:r>
    </w:p>
    <w:p>
      <w:pPr>
        <w:pStyle w:val="ListBullet"/>
      </w:pPr>
      <w:r>
        <w:rPr>
          <w:b/>
          <w:color w:val="E2E8F0"/>
        </w:rPr>
        <w:t>Prima</w:t>
      </w:r>
      <w:r>
        <w:t>: valore osservato al controllo precedente.</w:t>
      </w:r>
    </w:p>
    <w:p>
      <w:pPr>
        <w:pStyle w:val="ListBullet"/>
      </w:pPr>
      <w:r>
        <w:rPr>
          <w:b/>
          <w:color w:val="E2E8F0"/>
        </w:rPr>
        <w:t>Gradiente</w:t>
      </w:r>
      <w:r>
        <w:t>: derivata della loss rispetto a quel parametro.</w:t>
      </w:r>
    </w:p>
    <w:p>
      <w:pPr>
        <w:pStyle w:val="ListBullet"/>
      </w:pPr>
      <w:r>
        <w:rPr>
          <w:b/>
          <w:color w:val="E2E8F0"/>
        </w:rPr>
        <w:t>Δ Update</w:t>
      </w:r>
      <w:r>
        <w:t xml:space="preserve">: differenza </w:t>
      </w:r>
      <w:r>
        <w:rPr>
          <w:rFonts w:ascii="Consolas" w:hAnsi="Consolas"/>
          <w:color w:val="93C5FD"/>
          <w:sz w:val="18"/>
        </w:rPr>
        <w:t>dopo-prima</w:t>
      </w:r>
      <w:r>
        <w:t>.</w:t>
      </w:r>
    </w:p>
    <w:p>
      <w:pPr>
        <w:pStyle w:val="ListBullet"/>
      </w:pPr>
      <w:r>
        <w:rPr>
          <w:b/>
          <w:color w:val="E2E8F0"/>
        </w:rPr>
        <w:t>Dopo</w:t>
      </w:r>
      <w:r>
        <w:t>: valore corrente.</w:t>
      </w:r>
    </w:p>
    <w:p>
      <w:pPr>
        <w:pStyle w:val="ListBullet"/>
      </w:pPr>
      <w:r>
        <w:rPr>
          <w:b/>
          <w:color w:val="E2E8F0"/>
        </w:rPr>
        <w:t>Tipo</w:t>
      </w:r>
      <w:r>
        <w:t>: weight o bias.</w:t>
      </w:r>
    </w:p>
    <w:p>
      <w:r>
        <w:t>Interpretazione:</w:t>
      </w:r>
    </w:p>
    <w:p>
      <w:pPr>
        <w:pStyle w:val="ListBullet"/>
      </w:pPr>
      <w:r>
        <w:t>gradiente positivo + SGD classico -&gt; il parametro tende a diminuire;</w:t>
      </w:r>
    </w:p>
    <w:p>
      <w:pPr>
        <w:pStyle w:val="ListBullet"/>
      </w:pPr>
      <w:r>
        <w:t>gradiente negativo -&gt; tende ad aumentare;</w:t>
      </w:r>
    </w:p>
    <w:p>
      <w:pPr>
        <w:pStyle w:val="ListBullet"/>
      </w:pPr>
      <w:r>
        <w:t>delta quasi zero -&gt; update molto piccolo, gradiente piccolo o Adam che riduce il passo;</w:t>
      </w:r>
    </w:p>
    <w:p>
      <w:pPr>
        <w:pStyle w:val="ListBullet"/>
      </w:pPr>
      <w:r>
        <w:t>valori che cambiano violentemente -&gt; possibile LR troppo alto.</w:t>
      </w:r>
    </w:p>
    <w:p>
      <w:r>
        <w:br w:type="page"/>
      </w:r>
    </w:p>
    <w:p>
      <w:pPr>
        <w:pStyle w:val="Heading1"/>
      </w:pPr>
      <w:r>
        <w:t>10. Dataset &amp; Decision Surface</w:t>
      </w:r>
    </w:p>
    <w:p>
      <w:r>
        <w:t>La Dashboard contiene la visualizzazione completa. In classificazione lo sfondo rappresenta la probabilità prevista su molti punti dello spazio 2D.</w:t>
      </w:r>
    </w:p>
    <w:p>
      <w:r>
        <w:t>Se la frontiera cambia durante il training, stai vedendo direttamente l'effetto collettivo dei pesi sulla funzione appresa.</w:t>
      </w:r>
    </w:p>
    <w:p>
      <w:r>
        <w:br w:type="page"/>
      </w:r>
    </w:p>
    <w:p>
      <w:pPr>
        <w:pStyle w:val="Heading1"/>
      </w:pPr>
      <w:r>
        <w:t>11. Computational Graph</w:t>
      </w:r>
    </w:p>
    <w:p>
      <w:r>
        <w:t>Mostra la catena di trasformazioni dell'ultimo forward:</w:t>
      </w:r>
    </w:p>
    <w:p>
      <w:r>
        <w:rPr>
          <w:rFonts w:ascii="Consolas" w:hAnsi="Consolas"/>
          <w:color w:val="93C5FD"/>
          <w:sz w:val="18"/>
        </w:rPr>
        <w:t>Input -&gt; z -&gt; activation -&gt; ... -&gt; output -&gt; loss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z</w:t>
      </w:r>
      <w:r>
        <w:t>: weighted sum prima dell'activation.</w:t>
      </w:r>
    </w:p>
    <w:p>
      <w:pPr>
        <w:pStyle w:val="ListBullet"/>
      </w:pPr>
      <w:r>
        <w:rPr>
          <w:rFonts w:ascii="Consolas" w:hAnsi="Consolas"/>
          <w:color w:val="93C5FD"/>
          <w:sz w:val="18"/>
        </w:rPr>
        <w:t>a</w:t>
      </w:r>
      <w:r>
        <w:t>: output dopo activation.</w:t>
      </w:r>
    </w:p>
    <w:p>
      <w:r>
        <w:t>Questo aiuta a capire che una rete neurale è una composizione di operazioni matematiche e che la backpropagation percorre concettualmente questa composizione in senso inverso.</w:t>
      </w:r>
    </w:p>
    <w:p>
      <w:r>
        <w:br w:type="page"/>
      </w:r>
    </w:p>
    <w:p>
      <w:pPr>
        <w:pStyle w:val="Heading1"/>
      </w:pPr>
      <w:r>
        <w:t>12. Model X-Ray</w:t>
      </w:r>
    </w:p>
    <w:p>
      <w:r>
        <w:t>Per ogni layer mostra:</w:t>
      </w:r>
    </w:p>
    <w:p>
      <w:pPr>
        <w:pStyle w:val="ListBullet"/>
      </w:pPr>
      <w:r>
        <w:t>dimensione input/output;</w:t>
      </w:r>
    </w:p>
    <w:p>
      <w:pPr>
        <w:pStyle w:val="ListBullet"/>
      </w:pPr>
      <w:r>
        <w:t>activation;</w:t>
      </w:r>
    </w:p>
    <w:p>
      <w:pPr>
        <w:pStyle w:val="ListBullet"/>
      </w:pPr>
      <w:r>
        <w:t>numero di weights;</w:t>
      </w:r>
    </w:p>
    <w:p>
      <w:pPr>
        <w:pStyle w:val="ListBullet"/>
      </w:pPr>
      <w:r>
        <w:t>numero di bias;</w:t>
      </w:r>
    </w:p>
    <w:p>
      <w:pPr>
        <w:pStyle w:val="ListBullet"/>
      </w:pPr>
      <w:r>
        <w:t>parametri totali del layer.</w:t>
      </w:r>
    </w:p>
    <w:p>
      <w:r>
        <w:t>È la sezione da usare per rispondere a domande come: "Perché aggiungere un neurone aumenta così tanto i parametri?".</w:t>
      </w:r>
    </w:p>
    <w:p>
      <w:r>
        <w:br w:type="page"/>
      </w:r>
    </w:p>
    <w:p>
      <w:pPr>
        <w:pStyle w:val="Heading1"/>
      </w:pPr>
      <w:r>
        <w:t>13. Generalization Lab</w:t>
      </w:r>
    </w:p>
    <w:p>
      <w:r>
        <w:t>È una delle estensioni più importanti della V2.</w:t>
      </w:r>
    </w:p>
    <w:p>
      <w:pPr>
        <w:pStyle w:val="Heading2"/>
      </w:pPr>
      <w:r>
        <w:t>Train %</w:t>
      </w:r>
    </w:p>
    <w:p>
      <w:r>
        <w:t>Percentuale di dati usata realmente per modificare i pesi.</w:t>
      </w:r>
    </w:p>
    <w:p>
      <w:pPr>
        <w:pStyle w:val="Heading2"/>
      </w:pPr>
      <w:r>
        <w:t>Validation %</w:t>
      </w:r>
    </w:p>
    <w:p>
      <w:r>
        <w:t>Dati mai usati per l'update. Servono a misurare il comportamento su esempi non direttamente ottimizzati.</w:t>
      </w:r>
    </w:p>
    <w:p>
      <w:pPr>
        <w:pStyle w:val="Heading2"/>
      </w:pPr>
      <w:r>
        <w:t>Test % automatico</w:t>
      </w:r>
    </w:p>
    <w:p>
      <w:r>
        <w:t xml:space="preserve">È </w:t>
      </w:r>
      <w:r>
        <w:rPr>
          <w:rFonts w:ascii="Consolas" w:hAnsi="Consolas"/>
          <w:color w:val="93C5FD"/>
          <w:sz w:val="18"/>
        </w:rPr>
        <w:t>100 - train - validation</w:t>
      </w:r>
      <w:r>
        <w:t>. Il test è la verifica finale separata.</w:t>
      </w:r>
    </w:p>
    <w:p>
      <w:pPr>
        <w:pStyle w:val="Heading2"/>
      </w:pPr>
      <w:r>
        <w:t>Rigenera split</w:t>
      </w:r>
    </w:p>
    <w:p>
      <w:r>
        <w:t>Mescola nuovamente il dataset e crea nuovi gruppi train/validation/test.</w:t>
      </w:r>
    </w:p>
    <w:p>
      <w:pPr>
        <w:pStyle w:val="Heading2"/>
      </w:pPr>
      <w:r>
        <w:t>Train Loss</w:t>
      </w:r>
    </w:p>
    <w:p>
      <w:r>
        <w:t>Errore sul training set.</w:t>
      </w:r>
    </w:p>
    <w:p>
      <w:pPr>
        <w:pStyle w:val="Heading2"/>
      </w:pPr>
      <w:r>
        <w:t>Val Loss</w:t>
      </w:r>
    </w:p>
    <w:p>
      <w:r>
        <w:t>Errore su validation.</w:t>
      </w:r>
    </w:p>
    <w:p>
      <w:pPr>
        <w:pStyle w:val="Heading2"/>
      </w:pPr>
      <w:r>
        <w:t>Test Loss</w:t>
      </w:r>
    </w:p>
    <w:p>
      <w:r>
        <w:t>Errore sul test.</w:t>
      </w:r>
    </w:p>
    <w:p>
      <w:pPr>
        <w:pStyle w:val="Heading2"/>
      </w:pPr>
      <w:r>
        <w:t>Generalization Gap</w:t>
      </w:r>
    </w:p>
    <w:p>
      <w:r>
        <w:rPr>
          <w:rFonts w:ascii="Consolas" w:hAnsi="Consolas"/>
          <w:color w:val="93C5FD"/>
          <w:sz w:val="18"/>
        </w:rPr>
        <w:t>Val Loss - Train Loss</w:t>
      </w:r>
      <w:r>
        <w:t>.</w:t>
      </w:r>
    </w:p>
    <w:p>
      <w:r>
        <w:t>Un gap crescente mentre la Train Loss continua a scendere può indicare overfitting.</w:t>
      </w:r>
    </w:p>
    <w:p>
      <w:pPr>
        <w:pStyle w:val="Heading2"/>
      </w:pPr>
      <w:r>
        <w:t>Accuracy / R²</w:t>
      </w:r>
    </w:p>
    <w:p>
      <w:pPr>
        <w:pStyle w:val="ListBullet"/>
      </w:pPr>
      <w:r>
        <w:t>Classificazione: accuracy sul test.</w:t>
      </w:r>
    </w:p>
    <w:p>
      <w:pPr>
        <w:pStyle w:val="ListBullet"/>
      </w:pPr>
      <w:r>
        <w:t>Regressione: R² sul test. Valori più vicini a 1 indicano maggiore capacità di spiegare la variabilità del target.</w:t>
      </w:r>
    </w:p>
    <w:p>
      <w:pPr>
        <w:pStyle w:val="Heading2"/>
      </w:pPr>
      <w:r>
        <w:t>Diagnosi</w:t>
      </w:r>
    </w:p>
    <w:p>
      <w:r>
        <w:t>Indicazione didattica: stabile, possibile overfitting, underfitting/training iniziale.</w:t>
      </w:r>
    </w:p>
    <w:p>
      <w:pPr>
        <w:pStyle w:val="Heading2"/>
      </w:pPr>
      <w:r>
        <w:t>Curve di generalizzazione</w:t>
      </w:r>
    </w:p>
    <w:p>
      <w:r>
        <w:t>Tre curve permettono di confrontare Train, Validation e Test nel tempo.</w:t>
      </w:r>
    </w:p>
    <w:p>
      <w:pPr>
        <w:pStyle w:val="Heading2"/>
      </w:pPr>
      <w:r>
        <w:t>Confusion Matrix</w:t>
      </w:r>
    </w:p>
    <w:p>
      <w:r>
        <w:t>Solo classificazione:</w:t>
      </w:r>
    </w:p>
    <w:p>
      <w:pPr>
        <w:pStyle w:val="ListBullet"/>
      </w:pPr>
      <w:r>
        <w:t>True Positive;</w:t>
      </w:r>
    </w:p>
    <w:p>
      <w:pPr>
        <w:pStyle w:val="ListBullet"/>
      </w:pPr>
      <w:r>
        <w:t>False Positive;</w:t>
      </w:r>
    </w:p>
    <w:p>
      <w:pPr>
        <w:pStyle w:val="ListBullet"/>
      </w:pPr>
      <w:r>
        <w:t>False Negative;</w:t>
      </w:r>
    </w:p>
    <w:p>
      <w:pPr>
        <w:pStyle w:val="ListBullet"/>
      </w:pPr>
      <w:r>
        <w:t>True Negative.</w:t>
      </w:r>
    </w:p>
    <w:p>
      <w:r>
        <w:t>Mostra errori che l'accuracy da sola nasconde.</w:t>
      </w:r>
    </w:p>
    <w:p>
      <w:r>
        <w:br w:type="page"/>
      </w:r>
    </w:p>
    <w:p>
      <w:pPr>
        <w:pStyle w:val="Heading1"/>
      </w:pPr>
      <w:r>
        <w:t>14. Training Diagnostics</w:t>
      </w:r>
    </w:p>
    <w:p>
      <w:pPr>
        <w:pStyle w:val="Heading2"/>
      </w:pPr>
      <w:r>
        <w:t>Gradient L2</w:t>
      </w:r>
    </w:p>
    <w:p>
      <w:r>
        <w:t>Norma complessiva dei gradienti. Misura la grandezza globale del segnale di correzione.</w:t>
      </w:r>
    </w:p>
    <w:p>
      <w:pPr>
        <w:pStyle w:val="Heading2"/>
      </w:pPr>
      <w:r>
        <w:t>Max |Gradient|</w:t>
      </w:r>
    </w:p>
    <w:p>
      <w:r>
        <w:t>Massimo valore assoluto tra i gradienti. Valori estremi possono indicare exploding gradients.</w:t>
      </w:r>
    </w:p>
    <w:p>
      <w:pPr>
        <w:pStyle w:val="Heading2"/>
      </w:pPr>
      <w:r>
        <w:t>Weight L2</w:t>
      </w:r>
    </w:p>
    <w:p>
      <w:r>
        <w:t>Norma dei pesi. Se cresce molto può essere un sintomo di instabilità.</w:t>
      </w:r>
    </w:p>
    <w:p>
      <w:pPr>
        <w:pStyle w:val="Heading2"/>
      </w:pPr>
      <w:r>
        <w:t>Dead ReLU</w:t>
      </w:r>
    </w:p>
    <w:p>
      <w:r>
        <w:t>Conta attivazioni zero nei layer ReLU. Un'alta percentuale persistente può significare che molti neuroni non stanno contribuendo.</w:t>
      </w:r>
    </w:p>
    <w:p>
      <w:pPr>
        <w:pStyle w:val="Heading2"/>
      </w:pPr>
      <w:r>
        <w:t>Health Monitor</w:t>
      </w:r>
    </w:p>
    <w:p>
      <w:r>
        <w:t>Produce avvisi didattici per:</w:t>
      </w:r>
    </w:p>
    <w:p>
      <w:pPr>
        <w:pStyle w:val="ListBullet"/>
      </w:pPr>
      <w:r>
        <w:t>exploding gradient;</w:t>
      </w:r>
    </w:p>
    <w:p>
      <w:pPr>
        <w:pStyle w:val="ListBullet"/>
      </w:pPr>
      <w:r>
        <w:t>vanishing gradient;</w:t>
      </w:r>
    </w:p>
    <w:p>
      <w:pPr>
        <w:pStyle w:val="ListBullet"/>
      </w:pPr>
      <w:r>
        <w:t>dead ReLU;</w:t>
      </w:r>
    </w:p>
    <w:p>
      <w:pPr>
        <w:pStyle w:val="ListBullet"/>
      </w:pPr>
      <w:r>
        <w:t>pesi troppo grandi.</w:t>
      </w:r>
    </w:p>
    <w:p>
      <w:pPr>
        <w:pStyle w:val="Heading2"/>
      </w:pPr>
      <w:r>
        <w:t>Gradient Flow per layer</w:t>
      </w:r>
    </w:p>
    <w:p>
      <w:r>
        <w:t>Mostra il valore medio assoluto del gradiente per layer. Serve a capire se il segnale di apprendimento si indebolisce andando verso i layer iniziali.</w:t>
      </w:r>
    </w:p>
    <w:p>
      <w:r>
        <w:br w:type="page"/>
      </w:r>
    </w:p>
    <w:p>
      <w:pPr>
        <w:pStyle w:val="Heading1"/>
      </w:pPr>
      <w:r>
        <w:t>15. Optimizer Arena</w:t>
      </w:r>
    </w:p>
    <w:p>
      <w:pPr>
        <w:pStyle w:val="Heading2"/>
      </w:pPr>
      <w:r>
        <w:t>Epoche confronto</w:t>
      </w:r>
    </w:p>
    <w:p>
      <w:r>
        <w:t>Numero di passaggi per il benchmark.</w:t>
      </w:r>
    </w:p>
    <w:p>
      <w:pPr>
        <w:pStyle w:val="Heading2"/>
      </w:pPr>
      <w:r>
        <w:t>LR SGD</w:t>
      </w:r>
    </w:p>
    <w:p>
      <w:r>
        <w:t>Learning rate usato solo dalla copia SGD.</w:t>
      </w:r>
    </w:p>
    <w:p>
      <w:pPr>
        <w:pStyle w:val="Heading2"/>
      </w:pPr>
      <w:r>
        <w:t>LR Adam</w:t>
      </w:r>
    </w:p>
    <w:p>
      <w:r>
        <w:t>Learning rate usato solo dalla copia Adam.</w:t>
      </w:r>
    </w:p>
    <w:p>
      <w:pPr>
        <w:pStyle w:val="Heading2"/>
      </w:pPr>
      <w:r>
        <w:t>Esegui confronto</w:t>
      </w:r>
    </w:p>
    <w:p>
      <w:r>
        <w:t>Crea due copie con gli stessi identici pesi iniziali e usa lo stesso ordine degli esempi.</w:t>
      </w:r>
    </w:p>
    <w:p>
      <w:r>
        <w:t>Il grafico mostra due curve di loss. Lo scopo non è dichiarare un vincitore universale, ma capire che optimizer e learning rate modificano la dinamica di convergenza.</w:t>
      </w:r>
    </w:p>
    <w:p>
      <w:r>
        <w:br w:type="page"/>
      </w:r>
    </w:p>
    <w:p>
      <w:pPr>
        <w:pStyle w:val="Heading1"/>
      </w:pPr>
      <w:r>
        <w:t>16. Mini Transformer / Self-Attention</w:t>
      </w:r>
    </w:p>
    <w:p>
      <w:pPr>
        <w:pStyle w:val="Heading2"/>
      </w:pPr>
      <w:r>
        <w:t>Area testo</w:t>
      </w:r>
    </w:p>
    <w:p>
      <w:r>
        <w:t>Contiene la frase da trasformare in token.</w:t>
      </w:r>
    </w:p>
    <w:p>
      <w:pPr>
        <w:pStyle w:val="Heading2"/>
      </w:pPr>
      <w:r>
        <w:t>Calcola Attention</w:t>
      </w:r>
    </w:p>
    <w:p>
      <w:r>
        <w:t>Genera embedding deterministici didattici, costruisce Q, K e V semplificati, calcola:</w:t>
      </w:r>
    </w:p>
    <w:p>
      <w:r>
        <w:rPr>
          <w:rFonts w:ascii="Consolas" w:hAnsi="Consolas"/>
          <w:color w:val="93C5FD"/>
          <w:sz w:val="18"/>
        </w:rPr>
        <w:t>Attention(Q,K,V) = softmax(Q*K^T / sqrt(d)) * V</w:t>
      </w:r>
    </w:p>
    <w:p>
      <w:pPr>
        <w:pStyle w:val="Heading2"/>
      </w:pPr>
      <w:r>
        <w:t>Token View</w:t>
      </w:r>
    </w:p>
    <w:p>
      <w:r>
        <w:t>Mostra i token e il loro indice.</w:t>
      </w:r>
    </w:p>
    <w:p>
      <w:pPr>
        <w:pStyle w:val="Heading2"/>
      </w:pPr>
      <w:r>
        <w:t>Attention Heatmap</w:t>
      </w:r>
    </w:p>
    <w:p>
      <w:r>
        <w:t>Ogni riga indica quanto un token distribuisce la propria attenzione sugli altri token.</w:t>
      </w:r>
    </w:p>
    <w:p>
      <w:r>
        <w:t>Importante: questa sezione spiega il meccanismo centrale della self-attention, ma non implementa un Transformer/GPT completo con training linguistico, multi-head attention reale addestrabile, LayerNorm, residual, tokenizer BPE e language-model objective.</w:t>
      </w:r>
    </w:p>
    <w:p>
      <w:r>
        <w:br w:type="page"/>
      </w:r>
    </w:p>
    <w:p>
      <w:pPr>
        <w:pStyle w:val="Heading1"/>
      </w:pPr>
      <w:r>
        <w:t>17. Documentation integrata</w:t>
      </w:r>
    </w:p>
    <w:p>
      <w:r>
        <w:t>Riassume le definizioni principali direttamente nell'app e propone esperimenti.</w:t>
      </w:r>
    </w:p>
    <w:p>
      <w:r>
        <w:br w:type="page"/>
      </w:r>
    </w:p>
    <w:p>
      <w:pPr>
        <w:pStyle w:val="Heading1"/>
      </w:pPr>
      <w:r>
        <w:t>18. Python Live</w:t>
      </w:r>
    </w:p>
    <w:p>
      <w:r>
        <w:t>Pagina separata per evitare che lo scroll automatico del codice rubi il focus alla Dashboard.</w:t>
      </w:r>
    </w:p>
    <w:p>
      <w:pPr>
        <w:pStyle w:val="Heading2"/>
      </w:pPr>
      <w:r>
        <w:t>Stato Live</w:t>
      </w:r>
    </w:p>
    <w:p>
      <w:r>
        <w:t>Riceve dalla Dashboard:</w:t>
      </w:r>
    </w:p>
    <w:p>
      <w:pPr>
        <w:pStyle w:val="ListBullet"/>
      </w:pPr>
      <w:r>
        <w:t>epoca;</w:t>
      </w:r>
    </w:p>
    <w:p>
      <w:pPr>
        <w:pStyle w:val="ListBullet"/>
      </w:pPr>
      <w:r>
        <w:t>fase;</w:t>
      </w:r>
    </w:p>
    <w:p>
      <w:pPr>
        <w:pStyle w:val="ListBullet"/>
      </w:pPr>
      <w:r>
        <w:t>architettura;</w:t>
      </w:r>
    </w:p>
    <w:p>
      <w:pPr>
        <w:pStyle w:val="ListBullet"/>
      </w:pPr>
      <w:r>
        <w:t>learning rate;</w:t>
      </w:r>
    </w:p>
    <w:p>
      <w:pPr>
        <w:pStyle w:val="ListBullet"/>
      </w:pPr>
      <w:r>
        <w:t>optimizer;</w:t>
      </w:r>
    </w:p>
    <w:p>
      <w:pPr>
        <w:pStyle w:val="ListBullet"/>
      </w:pPr>
      <w:r>
        <w:t>predizione;</w:t>
      </w:r>
    </w:p>
    <w:p>
      <w:pPr>
        <w:pStyle w:val="ListBullet"/>
      </w:pPr>
      <w:r>
        <w:t>target;</w:t>
      </w:r>
    </w:p>
    <w:p>
      <w:pPr>
        <w:pStyle w:val="ListBullet"/>
      </w:pPr>
      <w:r>
        <w:t>loss;</w:t>
      </w:r>
    </w:p>
    <w:p>
      <w:pPr>
        <w:pStyle w:val="ListBullet"/>
      </w:pPr>
      <w:r>
        <w:t>parametri e modello serializzato.</w:t>
      </w:r>
    </w:p>
    <w:p>
      <w:pPr>
        <w:pStyle w:val="Heading2"/>
      </w:pPr>
      <w:r>
        <w:t>Esegui Python reale</w:t>
      </w:r>
    </w:p>
    <w:p>
      <w:r>
        <w:t>Carica Pyodide tramite CDN e rifà un forward pass Python usando gli stessi pesi, bias, activation e input della Dashboard. Serve come verifica indipendente della matematica.</w:t>
      </w:r>
    </w:p>
    <w:p>
      <w:r>
        <w:t>La disponibilità di Pyodide richiede accesso Internet alla CDN.</w:t>
      </w:r>
    </w:p>
    <w:p>
      <w:r>
        <w:br w:type="page"/>
      </w:r>
    </w:p>
    <w:p>
      <w:pPr>
        <w:pStyle w:val="Heading1"/>
      </w:pPr>
      <w:r>
        <w:t>19. Export / Import e riproducibilità</w:t>
      </w:r>
    </w:p>
    <w:p>
      <w:pPr>
        <w:pStyle w:val="Heading2"/>
      </w:pPr>
      <w:r>
        <w:t>Export Model</w:t>
      </w:r>
    </w:p>
    <w:p>
      <w:r>
        <w:t>Il JSON include architettura, task, activation e parametri. Non contiene tutta la cronologia di training.</w:t>
      </w:r>
    </w:p>
    <w:p>
      <w:pPr>
        <w:pStyle w:val="Heading2"/>
      </w:pPr>
      <w:r>
        <w:t>Import Model</w:t>
      </w:r>
    </w:p>
    <w:p>
      <w:r>
        <w:t>Ripristina la funzione appresa dal modello. Se il dataset corrente è incompatibile con il numero di input, bisogna caricare un dataset coerente.</w:t>
      </w:r>
    </w:p>
    <w:p>
      <w:pPr>
        <w:pStyle w:val="Heading2"/>
      </w:pPr>
      <w:r>
        <w:t>Seed</w:t>
      </w:r>
    </w:p>
    <w:p>
      <w:r>
        <w:t>Permette di ripetere inizializzazione e dataset pseudocasuale, facilitando confronti corretti.</w:t>
      </w:r>
    </w:p>
    <w:p>
      <w:r>
        <w:br w:type="page"/>
      </w:r>
    </w:p>
    <w:p>
      <w:pPr>
        <w:pStyle w:val="Heading1"/>
      </w:pPr>
      <w:r>
        <w:t>20. Percorso di studio consigliato</w:t>
      </w:r>
    </w:p>
    <w:p>
      <w:pPr>
        <w:ind w:left="283" w:hanging="198"/>
      </w:pPr>
      <w:r>
        <w:t xml:space="preserve">1. Neuron Lab: capire </w:t>
      </w:r>
      <w:r>
        <w:rPr>
          <w:rFonts w:ascii="Consolas" w:hAnsi="Consolas"/>
          <w:color w:val="93C5FD"/>
          <w:sz w:val="18"/>
        </w:rPr>
        <w:t>x*w+b</w:t>
      </w:r>
      <w:r>
        <w:t>.</w:t>
      </w:r>
    </w:p>
    <w:p>
      <w:pPr>
        <w:ind w:left="283" w:hanging="198"/>
      </w:pPr>
      <w:r>
        <w:t xml:space="preserve">2. Dashboard con rete </w:t>
      </w:r>
      <w:r>
        <w:rPr>
          <w:rFonts w:ascii="Consolas" w:hAnsi="Consolas"/>
          <w:color w:val="93C5FD"/>
          <w:sz w:val="18"/>
        </w:rPr>
        <w:t>1→2→1</w:t>
      </w:r>
      <w:r>
        <w:t>, step Fase.</w:t>
      </w:r>
    </w:p>
    <w:p>
      <w:pPr>
        <w:ind w:left="283" w:hanging="198"/>
      </w:pPr>
      <w:r>
        <w:t>3. Parameter Inspector: osservare un singolo peso.</w:t>
      </w:r>
    </w:p>
    <w:p>
      <w:pPr>
        <w:ind w:left="283" w:hanging="198"/>
      </w:pPr>
      <w:r>
        <w:t>4. Teacher vs Student: capire supervised learning.</w:t>
      </w:r>
    </w:p>
    <w:p>
      <w:pPr>
        <w:ind w:left="283" w:hanging="198"/>
      </w:pPr>
      <w:r>
        <w:t>5. Train My Data: insegnare una regola propria.</w:t>
      </w:r>
    </w:p>
    <w:p>
      <w:pPr>
        <w:ind w:left="283" w:hanging="198"/>
      </w:pPr>
      <w:r>
        <w:t>6. Generalization: capire perché train loss non basta.</w:t>
      </w:r>
    </w:p>
    <w:p>
      <w:pPr>
        <w:ind w:left="283" w:hanging="198"/>
      </w:pPr>
      <w:r>
        <w:t>7. Diagnostics: capire gradienti e stabilità.</w:t>
      </w:r>
    </w:p>
    <w:p>
      <w:pPr>
        <w:ind w:left="283" w:hanging="198"/>
      </w:pPr>
      <w:r>
        <w:t>8. Optimizer Arena: confrontare update diversi.</w:t>
      </w:r>
    </w:p>
    <w:p>
      <w:pPr>
        <w:ind w:left="283" w:hanging="198"/>
      </w:pPr>
      <w:r>
        <w:t>9. XOR / Circles: vedere la non linearità.</w:t>
      </w:r>
    </w:p>
    <w:p>
      <w:pPr>
        <w:ind w:left="283" w:hanging="198"/>
      </w:pPr>
      <w:r>
        <w:t>10. Mini Transformer: passare dai neuroni alla self-attention.</w:t>
      </w:r>
    </w:p>
    <w:p>
      <w:pPr>
        <w:ind w:left="283" w:hanging="198"/>
      </w:pPr>
      <w:r>
        <w:t>11. Python Live: verificare lo stesso forward in Python.</w:t>
      </w:r>
    </w:p>
    <w:p>
      <w:r>
        <w:br w:type="page"/>
      </w:r>
    </w:p>
    <w:p>
      <w:pPr>
        <w:pStyle w:val="Heading1"/>
      </w:pPr>
      <w:r>
        <w:t>21. Esperimenti pratici</w:t>
      </w:r>
    </w:p>
    <w:p>
      <w:pPr>
        <w:pStyle w:val="Heading2"/>
      </w:pPr>
      <w:r>
        <w:t>Esperimento A - Learning Rate</w:t>
      </w:r>
    </w:p>
    <w:p>
      <w:r>
        <w:t xml:space="preserve">Usa Linear, seed 42, architettura </w:t>
      </w:r>
      <w:r>
        <w:rPr>
          <w:rFonts w:ascii="Consolas" w:hAnsi="Consolas"/>
          <w:color w:val="93C5FD"/>
          <w:sz w:val="18"/>
        </w:rPr>
        <w:t>1→4→1</w:t>
      </w:r>
      <w:r>
        <w:t>. Confronta LR 0.001, 0.03 e 0.1. Osserva tempo di convergenza, oscillazioni e gradienti.</w:t>
      </w:r>
    </w:p>
    <w:p>
      <w:pPr>
        <w:pStyle w:val="Heading2"/>
      </w:pPr>
      <w:r>
        <w:t>Esperimento B - Capacità</w:t>
      </w:r>
    </w:p>
    <w:p>
      <w:r>
        <w:t xml:space="preserve">Su Sine prova </w:t>
      </w:r>
      <w:r>
        <w:rPr>
          <w:rFonts w:ascii="Consolas" w:hAnsi="Consolas"/>
          <w:color w:val="93C5FD"/>
          <w:sz w:val="18"/>
        </w:rPr>
        <w:t>1→2→1</w:t>
      </w:r>
      <w:r>
        <w:t xml:space="preserve">, poi </w:t>
      </w:r>
      <w:r>
        <w:rPr>
          <w:rFonts w:ascii="Consolas" w:hAnsi="Consolas"/>
          <w:color w:val="93C5FD"/>
          <w:sz w:val="18"/>
        </w:rPr>
        <w:t>1→8→8→1</w:t>
      </w:r>
      <w:r>
        <w:t>. Confronta Train e Validation Loss.</w:t>
      </w:r>
    </w:p>
    <w:p>
      <w:pPr>
        <w:pStyle w:val="Heading2"/>
      </w:pPr>
      <w:r>
        <w:t>Esperimento C - XOR</w:t>
      </w:r>
    </w:p>
    <w:p>
      <w:r>
        <w:t xml:space="preserve">Con </w:t>
      </w:r>
      <w:r>
        <w:rPr>
          <w:rFonts w:ascii="Consolas" w:hAnsi="Consolas"/>
          <w:color w:val="93C5FD"/>
          <w:sz w:val="18"/>
        </w:rPr>
        <w:t>2→1</w:t>
      </w:r>
      <w:r>
        <w:t xml:space="preserve"> la rete non dispone di hidden layer sufficiente per una frontiera non lineare. Usa </w:t>
      </w:r>
      <w:r>
        <w:rPr>
          <w:rFonts w:ascii="Consolas" w:hAnsi="Consolas"/>
          <w:color w:val="93C5FD"/>
          <w:sz w:val="18"/>
        </w:rPr>
        <w:t>2→4→1</w:t>
      </w:r>
      <w:r>
        <w:t xml:space="preserve"> e osserva la decision surface.</w:t>
      </w:r>
    </w:p>
    <w:p>
      <w:pPr>
        <w:pStyle w:val="Heading2"/>
      </w:pPr>
      <w:r>
        <w:t>Esperimento D - Dead ReLU</w:t>
      </w:r>
    </w:p>
    <w:p>
      <w:r>
        <w:t xml:space="preserve">Seleziona ReLU, usa LR alto e osserva </w:t>
      </w:r>
      <w:r>
        <w:rPr>
          <w:rFonts w:ascii="Consolas" w:hAnsi="Consolas"/>
          <w:color w:val="93C5FD"/>
          <w:sz w:val="18"/>
        </w:rPr>
        <w:t>Dead ReLU</w:t>
      </w:r>
      <w:r>
        <w:t>. Poi resetta con LR più basso.</w:t>
      </w:r>
    </w:p>
    <w:p>
      <w:pPr>
        <w:pStyle w:val="Heading2"/>
      </w:pPr>
      <w:r>
        <w:t>Esperimento E - Overfitting</w:t>
      </w:r>
    </w:p>
    <w:p>
      <w:r>
        <w:t>Usa pochi dati personalizzati e una rete molto grande. Continua il training e osserva il Generalization Gap.</w:t>
      </w:r>
    </w:p>
    <w:p>
      <w:pPr>
        <w:pStyle w:val="Heading2"/>
      </w:pPr>
      <w:r>
        <w:t>Esperimento F - SGD vs Adam</w:t>
      </w:r>
    </w:p>
    <w:p>
      <w:r>
        <w:t>Mantieni seed e architettura fissi. Esegui Optimizer Arena con diversi LR. Nota che il confronto corretto richiede stessi pesi e stessi dati.</w:t>
      </w:r>
    </w:p>
    <w:p>
      <w:r>
        <w:br w:type="page"/>
      </w:r>
    </w:p>
    <w:p>
      <w:pPr>
        <w:pStyle w:val="Heading1"/>
      </w:pPr>
      <w:r>
        <w:t>22. Glossario</w:t>
      </w:r>
    </w:p>
    <w:p>
      <w:pPr>
        <w:pStyle w:val="ListBullet"/>
      </w:pPr>
      <w:r>
        <w:rPr>
          <w:b/>
          <w:color w:val="E2E8F0"/>
        </w:rPr>
        <w:t>Input</w:t>
      </w:r>
      <w:r>
        <w:t>: dato fornito al modello.</w:t>
      </w:r>
    </w:p>
    <w:p>
      <w:pPr>
        <w:pStyle w:val="ListBullet"/>
      </w:pPr>
      <w:r>
        <w:rPr>
          <w:b/>
          <w:color w:val="E2E8F0"/>
        </w:rPr>
        <w:t>Target</w:t>
      </w:r>
      <w:r>
        <w:t>: risposta corretta durante supervised learning.</w:t>
      </w:r>
    </w:p>
    <w:p>
      <w:pPr>
        <w:pStyle w:val="ListBullet"/>
      </w:pPr>
      <w:r>
        <w:rPr>
          <w:b/>
          <w:color w:val="E2E8F0"/>
        </w:rPr>
        <w:t>Prediction</w:t>
      </w:r>
      <w:r>
        <w:t>: output prodotto dal modello.</w:t>
      </w:r>
    </w:p>
    <w:p>
      <w:pPr>
        <w:pStyle w:val="ListBullet"/>
      </w:pPr>
      <w:r>
        <w:rPr>
          <w:b/>
          <w:color w:val="E2E8F0"/>
        </w:rPr>
        <w:t>Weight/Peso</w:t>
      </w:r>
      <w:r>
        <w:t>: parametro moltiplicativo di una connessione.</w:t>
      </w:r>
    </w:p>
    <w:p>
      <w:pPr>
        <w:pStyle w:val="ListBullet"/>
      </w:pPr>
      <w:r>
        <w:rPr>
          <w:b/>
          <w:color w:val="E2E8F0"/>
        </w:rPr>
        <w:t>Bias</w:t>
      </w:r>
      <w:r>
        <w:t>: parametro additivo di un neurone.</w:t>
      </w:r>
    </w:p>
    <w:p>
      <w:pPr>
        <w:pStyle w:val="ListBullet"/>
      </w:pPr>
      <w:r>
        <w:rPr>
          <w:b/>
          <w:color w:val="E2E8F0"/>
        </w:rPr>
        <w:t>Parametro</w:t>
      </w:r>
      <w:r>
        <w:t>: qualsiasi valore trainabile, tipicamente peso o bias.</w:t>
      </w:r>
    </w:p>
    <w:p>
      <w:pPr>
        <w:pStyle w:val="ListBullet"/>
      </w:pPr>
      <w:r>
        <w:rPr>
          <w:b/>
          <w:color w:val="E2E8F0"/>
        </w:rPr>
        <w:t>Activation</w:t>
      </w:r>
      <w:r>
        <w:t>: funzione non lineare applicata a z.</w:t>
      </w:r>
    </w:p>
    <w:p>
      <w:pPr>
        <w:pStyle w:val="ListBullet"/>
      </w:pPr>
      <w:r>
        <w:rPr>
          <w:b/>
          <w:color w:val="E2E8F0"/>
        </w:rPr>
        <w:t>Forward Pass</w:t>
      </w:r>
      <w:r>
        <w:t>: calcolo input -&gt; output.</w:t>
      </w:r>
    </w:p>
    <w:p>
      <w:pPr>
        <w:pStyle w:val="ListBullet"/>
      </w:pPr>
      <w:r>
        <w:rPr>
          <w:b/>
          <w:color w:val="E2E8F0"/>
        </w:rPr>
        <w:t>Loss</w:t>
      </w:r>
      <w:r>
        <w:t>: misura dell'errore.</w:t>
      </w:r>
    </w:p>
    <w:p>
      <w:pPr>
        <w:pStyle w:val="ListBullet"/>
      </w:pPr>
      <w:r>
        <w:rPr>
          <w:b/>
          <w:color w:val="E2E8F0"/>
        </w:rPr>
        <w:t>Gradient</w:t>
      </w:r>
      <w:r>
        <w:t>: derivata della loss rispetto a un parametro.</w:t>
      </w:r>
    </w:p>
    <w:p>
      <w:pPr>
        <w:pStyle w:val="ListBullet"/>
      </w:pPr>
      <w:r>
        <w:rPr>
          <w:b/>
          <w:color w:val="E2E8F0"/>
        </w:rPr>
        <w:t>Backpropagation</w:t>
      </w:r>
      <w:r>
        <w:t>: calcolo efficiente dei gradienti attraverso i layer.</w:t>
      </w:r>
    </w:p>
    <w:p>
      <w:pPr>
        <w:pStyle w:val="ListBullet"/>
      </w:pPr>
      <w:r>
        <w:rPr>
          <w:b/>
          <w:color w:val="E2E8F0"/>
        </w:rPr>
        <w:t>Optimizer</w:t>
      </w:r>
      <w:r>
        <w:t>: algoritmo che aggiorna i parametri.</w:t>
      </w:r>
    </w:p>
    <w:p>
      <w:pPr>
        <w:pStyle w:val="ListBullet"/>
      </w:pPr>
      <w:r>
        <w:rPr>
          <w:b/>
          <w:color w:val="E2E8F0"/>
        </w:rPr>
        <w:t>Learning Rate</w:t>
      </w:r>
      <w:r>
        <w:t>: dimensione base del passo di update.</w:t>
      </w:r>
    </w:p>
    <w:p>
      <w:pPr>
        <w:pStyle w:val="ListBullet"/>
      </w:pPr>
      <w:r>
        <w:rPr>
          <w:b/>
          <w:color w:val="E2E8F0"/>
        </w:rPr>
        <w:t>Batch</w:t>
      </w:r>
      <w:r>
        <w:t>: gruppo di esempi elaborato prima del prossimo update/step visualizzato.</w:t>
      </w:r>
    </w:p>
    <w:p>
      <w:pPr>
        <w:pStyle w:val="ListBullet"/>
      </w:pPr>
      <w:r>
        <w:rPr>
          <w:b/>
          <w:color w:val="E2E8F0"/>
        </w:rPr>
        <w:t>Epoca</w:t>
      </w:r>
      <w:r>
        <w:t>: nel progetto, ciclo visualizzato di training; in letteratura spesso indica un passaggio su tutto il training set.</w:t>
      </w:r>
    </w:p>
    <w:p>
      <w:pPr>
        <w:pStyle w:val="ListBullet"/>
      </w:pPr>
      <w:r>
        <w:rPr>
          <w:b/>
          <w:color w:val="E2E8F0"/>
        </w:rPr>
        <w:t>Overfitting</w:t>
      </w:r>
      <w:r>
        <w:t>: ottime prestazioni sul train ma peggiori su dati nuovi.</w:t>
      </w:r>
    </w:p>
    <w:p>
      <w:pPr>
        <w:pStyle w:val="ListBullet"/>
      </w:pPr>
      <w:r>
        <w:rPr>
          <w:b/>
          <w:color w:val="E2E8F0"/>
        </w:rPr>
        <w:t>Underfitting</w:t>
      </w:r>
      <w:r>
        <w:t>: modello incapace di rappresentare bene la relazione.</w:t>
      </w:r>
    </w:p>
    <w:p>
      <w:pPr>
        <w:pStyle w:val="ListBullet"/>
      </w:pPr>
      <w:r>
        <w:rPr>
          <w:b/>
          <w:color w:val="E2E8F0"/>
        </w:rPr>
        <w:t>Generalizzazione</w:t>
      </w:r>
      <w:r>
        <w:t>: capacità di funzionare su esempi non visti durante l'update.</w:t>
      </w:r>
    </w:p>
    <w:p>
      <w:pPr>
        <w:pStyle w:val="ListBullet"/>
      </w:pPr>
      <w:r>
        <w:rPr>
          <w:b/>
          <w:color w:val="E2E8F0"/>
        </w:rPr>
        <w:t>Decision Surface</w:t>
      </w:r>
      <w:r>
        <w:t>: mappa delle predizioni di classificazione nello spazio degli input.</w:t>
      </w:r>
    </w:p>
    <w:p>
      <w:pPr>
        <w:pStyle w:val="ListBullet"/>
      </w:pPr>
      <w:r>
        <w:rPr>
          <w:b/>
          <w:color w:val="E2E8F0"/>
        </w:rPr>
        <w:t>Embedding</w:t>
      </w:r>
      <w:r>
        <w:t>: vettore numerico associato a un token/oggetto.</w:t>
      </w:r>
    </w:p>
    <w:p>
      <w:pPr>
        <w:pStyle w:val="ListBullet"/>
      </w:pPr>
      <w:r>
        <w:rPr>
          <w:b/>
          <w:color w:val="E2E8F0"/>
        </w:rPr>
        <w:t>Attention</w:t>
      </w:r>
      <w:r>
        <w:t>: meccanismo che combina rappresentazioni pesandole in base a relazioni Q/K.</w:t>
      </w:r>
    </w:p>
    <w:p>
      <w:r>
        <w:br w:type="page"/>
      </w:r>
    </w:p>
    <w:p>
      <w:pPr>
        <w:pStyle w:val="Heading1"/>
      </w:pPr>
      <w:r>
        <w:t>23. Limiti intenzionali del laboratorio</w:t>
      </w:r>
    </w:p>
    <w:p>
      <w:r>
        <w:t>AI Model Lab è progettato per essere comprensibile. Non cerca di sostituire framework come PyTorch/TensorFlow né implementa un LLM industriale. Alcune scelte sono volutamente semplificate:</w:t>
      </w:r>
    </w:p>
    <w:p>
      <w:pPr>
        <w:pStyle w:val="ListBullet"/>
      </w:pPr>
      <w:r>
        <w:t>motore MLP piccolo e sincrono;</w:t>
      </w:r>
    </w:p>
    <w:p>
      <w:pPr>
        <w:pStyle w:val="ListBullet"/>
      </w:pPr>
      <w:r>
        <w:t>training nel thread del browser;</w:t>
      </w:r>
    </w:p>
    <w:p>
      <w:pPr>
        <w:pStyle w:val="ListBullet"/>
      </w:pPr>
      <w:r>
        <w:t>dataset didattici;</w:t>
      </w:r>
    </w:p>
    <w:p>
      <w:pPr>
        <w:pStyle w:val="ListBullet"/>
      </w:pPr>
      <w:r>
        <w:t>attention semplificata e non addestrata come un Transformer completo;</w:t>
      </w:r>
    </w:p>
    <w:p>
      <w:pPr>
        <w:pStyle w:val="ListBullet"/>
      </w:pPr>
      <w:r>
        <w:t>diagnostica con soglie euristiche pensate per apprendimento, non per produzione.</w:t>
      </w:r>
    </w:p>
    <w:p>
      <w:r>
        <w:t>Il vantaggio è che ogni passaggio resta leggibile e collegabile alla matematica.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AI Model Lab V2  •  Documento tecnico-didattico  • 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AI Model Lab V2 — Guida completa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93C5F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C4B5F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6EE7B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BFDBF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5" w:right="113"/>
      <w:shd w:fill="111827"/>
    </w:pPr>
    <w:rPr>
      <w:rFonts w:ascii="Consolas" w:hAnsi="Consolas" w:eastAsia="Consolas"/>
      <w:color w:val="DCE2E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Model Lab V2 - Guida completa</dc:title>
  <dc:subject>Manuale dettagliato dell’applicazione AI Model Lab V2</dc:subject>
  <dc:creator>python-docx</dc:creator>
  <cp:keywords>machine learning, neural network, backpropagation, gradient descent, educational lab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